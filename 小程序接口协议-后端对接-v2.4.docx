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F8B52" w14:textId="41BCD7B6" w:rsidR="002746E4" w:rsidRDefault="00000000">
      <w:pPr>
        <w:spacing w:before="360" w:after="160"/>
        <w:jc w:val="center"/>
        <w:rPr>
          <w:rFonts w:hint="eastAsia"/>
          <w:lang w:eastAsia="zh-CN"/>
        </w:rPr>
      </w:pPr>
      <w:r>
        <w:rPr>
          <w:b/>
          <w:color w:val="1A365D"/>
          <w:sz w:val="44"/>
          <w:lang w:eastAsia="zh-CN"/>
        </w:rPr>
        <w:t>文墨喷码机物联网小程序 —— 后端接口对接协议v2.4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2746E4" w14:paraId="3332F447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520B1EA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325648C8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2746E4" w14:paraId="02CE5741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D2168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编写日期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B7A8A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2026-10-09（v2.4）</w:t>
            </w:r>
          </w:p>
        </w:tc>
      </w:tr>
      <w:tr w:rsidR="002746E4" w14:paraId="079578D6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0F615C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对接方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BAD6F59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微信小程序前端（文墨科技） ⇄ 物联网云平台后端</w:t>
            </w:r>
          </w:p>
        </w:tc>
      </w:tr>
      <w:tr w:rsidR="002746E4" w14:paraId="30B3EF7B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49528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小程序 AppID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EEF18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wx8c5a2b95965410ba</w:t>
            </w:r>
          </w:p>
        </w:tc>
      </w:tr>
      <w:tr w:rsidR="002746E4" w14:paraId="1D39D603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1F700D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当前环境地址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BE86363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http://8.134.177.27:8082/api/v1</w:t>
            </w:r>
            <w:r>
              <w:rPr>
                <w:sz w:val="18"/>
              </w:rPr>
              <w:t>（开发联调用）</w:t>
            </w:r>
          </w:p>
        </w:tc>
      </w:tr>
      <w:tr w:rsidR="002746E4" w14:paraId="72A6C9CC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D4040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生产环境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ABAA0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待替换为已备案 HTTPS 域名，正式版强制 HTTPS</w:t>
            </w:r>
          </w:p>
        </w:tc>
      </w:tr>
      <w:tr w:rsidR="002746E4" w14:paraId="66B4CFF2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3988F9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字符编码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EC9970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UTF-8</w:t>
            </w:r>
          </w:p>
        </w:tc>
      </w:tr>
      <w:tr w:rsidR="002746E4" w14:paraId="47F9DEB4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9A6B4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数据格式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126001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请求/响应均为 JSON（文件上传除外）</w:t>
            </w:r>
          </w:p>
        </w:tc>
      </w:tr>
      <w:tr w:rsidR="002746E4" w14:paraId="6E1CF88F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7E17F2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接口状态标识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0D7B3E5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✅ 前端已接入（待后端实现） / 🚧 规划中（后端可提前设计，前端后续接入）</w:t>
            </w:r>
          </w:p>
        </w:tc>
      </w:tr>
    </w:tbl>
    <w:p w14:paraId="687871C5" w14:textId="77777777" w:rsidR="002746E4" w:rsidRDefault="002746E4">
      <w:pPr>
        <w:spacing w:after="40"/>
        <w:rPr>
          <w:rFonts w:hint="eastAsia"/>
          <w:lang w:eastAsia="zh-CN"/>
        </w:rPr>
      </w:pPr>
    </w:p>
    <w:p w14:paraId="6FB186A1" w14:textId="77777777" w:rsidR="002746E4" w:rsidRDefault="00000000">
      <w:pPr>
        <w:spacing w:before="360" w:after="160"/>
        <w:rPr>
          <w:rFonts w:hint="eastAsia"/>
          <w:lang w:eastAsia="zh-CN"/>
        </w:rPr>
      </w:pPr>
      <w:r>
        <w:rPr>
          <w:b/>
          <w:color w:val="1A365D"/>
          <w:sz w:val="36"/>
          <w:lang w:eastAsia="zh-CN"/>
        </w:rPr>
        <w:t>目录</w:t>
      </w:r>
    </w:p>
    <w:p w14:paraId="0886B631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[一、通用约定](#一通用约定)</w:t>
      </w:r>
    </w:p>
    <w:p w14:paraId="33083843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[二、接口清单总览](#二接口清单总览)</w:t>
      </w:r>
    </w:p>
    <w:p w14:paraId="5D634099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[三、接口详情](#三接口详情)</w:t>
      </w:r>
    </w:p>
    <w:p w14:paraId="43B21AC1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[3.1 鉴权与用户模块](#31-鉴权与用户模块)</w:t>
      </w:r>
    </w:p>
    <w:p w14:paraId="22B92A8B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[3.2 设备管理模块](#32-设备管理模块)</w:t>
      </w:r>
    </w:p>
    <w:p w14:paraId="34A1D476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[3.3 喷码打印模块](#33-喷码打印模块)</w:t>
      </w:r>
    </w:p>
    <w:p w14:paraId="3F609506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[3.4 告警管理模块](#34-告警管理模块)</w:t>
      </w:r>
    </w:p>
    <w:p w14:paraId="7741DF11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[3.5 设备参数与远程控制模块](#35-设备参数与远程控制模块)</w:t>
      </w:r>
    </w:p>
    <w:p w14:paraId="351791DA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lastRenderedPageBreak/>
        <w:t xml:space="preserve">• </w:t>
      </w:r>
      <w:r>
        <w:rPr>
          <w:lang w:eastAsia="zh-CN"/>
        </w:rPr>
        <w:t>[3.6 固件升级模块](#36-固件升级模块)</w:t>
      </w:r>
    </w:p>
    <w:p w14:paraId="644329A4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[3.7 打印模板模块](#37-打印模板模块)</w:t>
      </w:r>
    </w:p>
    <w:p w14:paraId="7FA1636C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[3.8 统计报表模块](#38-统计报表模块)</w:t>
      </w:r>
    </w:p>
    <w:p w14:paraId="6D70272F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[3.9 操作日志模块](#39-操作日志模块)</w:t>
      </w:r>
    </w:p>
    <w:p w14:paraId="029C2725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[3.10 消息通知模块](#310-消息通知模块)</w:t>
      </w:r>
    </w:p>
    <w:p w14:paraId="3B966DAA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[3.11 文件上传模块](#311-文件上传模块)</w:t>
      </w:r>
    </w:p>
    <w:p w14:paraId="14F9E795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[3.12 系统配置模块](#312-系统配置模块)</w:t>
      </w:r>
    </w:p>
    <w:p w14:paraId="5235FAEC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[四、数据字典](#四数据字典)</w:t>
      </w:r>
    </w:p>
    <w:p w14:paraId="7BE8079F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>[五、WebSocket 实时推送协议](#五websocket-实时推送协议)</w:t>
      </w:r>
    </w:p>
    <w:p w14:paraId="0F796171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>[六、联调 Checklist](#六联调-checklist)</w:t>
      </w:r>
    </w:p>
    <w:p w14:paraId="3E9BD723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>[七、版本变更记录](#七版本变更记录)</w:t>
      </w:r>
    </w:p>
    <w:p w14:paraId="7B991E32" w14:textId="77777777" w:rsidR="002746E4" w:rsidRDefault="00000000">
      <w:pPr>
        <w:spacing w:before="360" w:after="160"/>
        <w:rPr>
          <w:rFonts w:hint="eastAsia"/>
        </w:rPr>
      </w:pPr>
      <w:r>
        <w:rPr>
          <w:b/>
          <w:color w:val="1A365D"/>
          <w:sz w:val="36"/>
        </w:rPr>
        <w:t>一、通用约定</w:t>
      </w:r>
    </w:p>
    <w:p w14:paraId="3C28651E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30"/>
        </w:rPr>
        <w:t>1.1 环境与地址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746E4" w14:paraId="4E04CB55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74BBFA99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环境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A89C374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baseUrl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421C2D5B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用途</w:t>
            </w:r>
          </w:p>
        </w:tc>
      </w:tr>
      <w:tr w:rsidR="002746E4" w14:paraId="5D7FDA71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F95C7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staging（预发布）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5CF9E1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https://iot-staging.your-domain.com/api/v1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EAEC8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发布前最后验证</w:t>
            </w:r>
          </w:p>
        </w:tc>
      </w:tr>
      <w:tr w:rsidR="002746E4" w14:paraId="57F6B79A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CEC149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prod（生产）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7DEC224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https://iot.your-domain.com/api/v1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7CABE6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正式上线，</w:t>
            </w:r>
            <w:r>
              <w:rPr>
                <w:b/>
                <w:sz w:val="18"/>
              </w:rPr>
              <w:t>必须 HTTPS + ICP 备案域名</w:t>
            </w:r>
          </w:p>
        </w:tc>
      </w:tr>
    </w:tbl>
    <w:p w14:paraId="2EEE6E68" w14:textId="77777777" w:rsidR="002746E4" w:rsidRDefault="002746E4">
      <w:pPr>
        <w:spacing w:after="40"/>
        <w:rPr>
          <w:rFonts w:hint="eastAsia"/>
        </w:rPr>
      </w:pPr>
    </w:p>
    <w:p w14:paraId="0C0E4EFF" w14:textId="77777777" w:rsidR="002746E4" w:rsidRDefault="00000000">
      <w:pPr>
        <w:spacing w:after="80"/>
        <w:ind w:left="454"/>
        <w:rPr>
          <w:rFonts w:hint="eastAsia"/>
        </w:rPr>
      </w:pPr>
      <w:r>
        <w:rPr>
          <w:color w:val="666666"/>
          <w:sz w:val="20"/>
        </w:rPr>
        <w:t xml:space="preserve">所有接口路径均省略 baseUrl 前缀，例如文档中写 </w:t>
      </w:r>
      <w:r>
        <w:rPr>
          <w:rFonts w:ascii="Consolas" w:eastAsia="Consolas" w:hAnsi="Consolas"/>
          <w:color w:val="C7254E"/>
          <w:sz w:val="20"/>
        </w:rPr>
        <w:t>/device/list</w:t>
      </w:r>
      <w:r>
        <w:rPr>
          <w:color w:val="666666"/>
          <w:sz w:val="20"/>
        </w:rPr>
        <w:t xml:space="preserve">，实际请求为 </w:t>
      </w:r>
      <w:r>
        <w:rPr>
          <w:rFonts w:ascii="Consolas" w:eastAsia="Consolas" w:hAnsi="Consolas"/>
          <w:color w:val="C7254E"/>
          <w:sz w:val="20"/>
        </w:rPr>
        <w:t>{baseUrl}/device/list</w:t>
      </w:r>
      <w:r>
        <w:rPr>
          <w:color w:val="666666"/>
          <w:sz w:val="20"/>
        </w:rPr>
        <w:t>。</w:t>
      </w:r>
    </w:p>
    <w:p w14:paraId="1BF93D7E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30"/>
        </w:rPr>
        <w:t>1.2 API 版本管理</w:t>
      </w:r>
    </w:p>
    <w:p w14:paraId="43B8CEBC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>当前版本：</w:t>
      </w:r>
      <w:r>
        <w:rPr>
          <w:rFonts w:ascii="Consolas" w:eastAsia="Consolas" w:hAnsi="Consolas"/>
          <w:color w:val="C7254E"/>
        </w:rPr>
        <w:t>v1</w:t>
      </w:r>
      <w:r>
        <w:t xml:space="preserve">，体现在 baseUrl 路径 </w:t>
      </w:r>
      <w:r>
        <w:rPr>
          <w:rFonts w:ascii="Consolas" w:eastAsia="Consolas" w:hAnsi="Consolas"/>
          <w:color w:val="C7254E"/>
        </w:rPr>
        <w:t>/api/v1/</w:t>
      </w:r>
      <w:r>
        <w:t>。</w:t>
      </w:r>
    </w:p>
    <w:p w14:paraId="23DFD279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 xml:space="preserve">后续不兼容变更（字段删除、语义改变、路径重构）时，升级为 </w:t>
      </w:r>
      <w:r>
        <w:rPr>
          <w:rFonts w:ascii="Consolas" w:eastAsia="Consolas" w:hAnsi="Consolas"/>
          <w:color w:val="C7254E"/>
          <w:lang w:eastAsia="zh-CN"/>
        </w:rPr>
        <w:t>/api/v2/</w:t>
      </w:r>
      <w:r>
        <w:rPr>
          <w:lang w:eastAsia="zh-CN"/>
        </w:rPr>
        <w:t>，旧版本至少保留 6 个月。</w:t>
      </w:r>
    </w:p>
    <w:p w14:paraId="5C9A2D11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lastRenderedPageBreak/>
        <w:t xml:space="preserve">• </w:t>
      </w:r>
      <w:r>
        <w:rPr>
          <w:lang w:eastAsia="zh-CN"/>
        </w:rPr>
        <w:t>兼容变更（新增字段、新增可选参数、新增接口）不需要升版本号，直接在 v1 下扩展。</w:t>
      </w:r>
    </w:p>
    <w:p w14:paraId="21BFDF76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 xml:space="preserve">后端在响应头中可返回 </w:t>
      </w:r>
      <w:r>
        <w:rPr>
          <w:rFonts w:ascii="Consolas" w:eastAsia="Consolas" w:hAnsi="Consolas"/>
          <w:color w:val="C7254E"/>
          <w:lang w:eastAsia="zh-CN"/>
        </w:rPr>
        <w:t>X-API-Version: v1</w:t>
      </w:r>
      <w:r>
        <w:rPr>
          <w:lang w:eastAsia="zh-CN"/>
        </w:rPr>
        <w:t xml:space="preserve"> 便于排查。</w:t>
      </w:r>
    </w:p>
    <w:p w14:paraId="58EC7620" w14:textId="77777777" w:rsidR="002746E4" w:rsidRDefault="00000000">
      <w:pPr>
        <w:spacing w:before="240" w:after="160"/>
        <w:rPr>
          <w:rFonts w:hint="eastAsia"/>
          <w:lang w:eastAsia="zh-CN"/>
        </w:rPr>
      </w:pPr>
      <w:r>
        <w:rPr>
          <w:b/>
          <w:color w:val="2D3748"/>
          <w:sz w:val="30"/>
          <w:lang w:eastAsia="zh-CN"/>
        </w:rPr>
        <w:t>1.3 鉴权方式</w:t>
      </w:r>
    </w:p>
    <w:p w14:paraId="027C95AD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除「获取验证码」「登录」两个接口外，所有接口必须在请求头携带：</w:t>
      </w:r>
    </w:p>
    <w:p w14:paraId="0086BE7B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  <w:lang w:eastAsia="zh-CN"/>
        </w:rPr>
        <w:t xml:space="preserve">  </w:t>
      </w:r>
      <w:r>
        <w:rPr>
          <w:rFonts w:ascii="Consolas" w:eastAsia="Consolas" w:hAnsi="Consolas"/>
          <w:color w:val="333333"/>
          <w:sz w:val="18"/>
        </w:rPr>
        <w:t>Authorization: Bearer &lt;JWT Token&gt;</w:t>
      </w:r>
      <w:r>
        <w:rPr>
          <w:rFonts w:ascii="Consolas" w:eastAsia="Consolas" w:hAnsi="Consolas"/>
          <w:color w:val="333333"/>
          <w:sz w:val="18"/>
        </w:rPr>
        <w:br/>
        <w:t xml:space="preserve">  Content-Type: application/json</w:t>
      </w:r>
    </w:p>
    <w:p w14:paraId="4C4623BE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Token 由登录接口返回，</w:t>
      </w:r>
      <w:r>
        <w:rPr>
          <w:b/>
          <w:lang w:eastAsia="zh-CN"/>
        </w:rPr>
        <w:t>必须是合法 JWT</w:t>
      </w:r>
      <w:r>
        <w:rPr>
          <w:lang w:eastAsia="zh-CN"/>
        </w:rPr>
        <w:t xml:space="preserve">，payload 中需包含 </w:t>
      </w:r>
      <w:r>
        <w:rPr>
          <w:rFonts w:ascii="Consolas" w:eastAsia="Consolas" w:hAnsi="Consolas"/>
          <w:color w:val="C7254E"/>
          <w:lang w:eastAsia="zh-CN"/>
        </w:rPr>
        <w:t>exp</w:t>
      </w:r>
      <w:r>
        <w:rPr>
          <w:lang w:eastAsia="zh-CN"/>
        </w:rPr>
        <w:t>（Unix 秒级过期时间），前端会自行解码计算过期时间。</w:t>
      </w:r>
    </w:p>
    <w:p w14:paraId="39D5FD32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JWT payload 建议包含以下字段（前端会解码展示和权限判断）：</w:t>
      </w:r>
    </w:p>
    <w:p w14:paraId="615F3157" w14:textId="77777777" w:rsidR="00901DE8" w:rsidRDefault="00000000">
      <w:pPr>
        <w:rPr>
          <w:rFonts w:hint="eastAsia"/>
          <w:lang w:eastAsia="zh-CN"/>
        </w:rPr>
      </w:pPr>
      <w:r>
        <w:rPr>
          <w:lang w:eastAsia="zh-CN"/>
        </w:rPr>
        <w:t>• JWT 签名算法：统一使用 HS256（HMAC-SHA256），密钥通过环境变量 JWT_SECRET 注入，生产环境密钥长度不少于 32 字节，禁止硬编码在代码中。Token 黑名单（登出失效）建议存储在 Redis 中，设置与 token 有效期一致的 TTL 自动过期。</w:t>
      </w:r>
    </w:p>
    <w:p w14:paraId="1BF4D011" w14:textId="77777777" w:rsidR="00D06E6C" w:rsidRDefault="00000000">
      <w:pPr>
        <w:rPr>
          <w:rFonts w:hint="eastAsia"/>
          <w:lang w:eastAsia="zh-CN"/>
        </w:rPr>
      </w:pPr>
      <w:r>
        <w:rPr>
          <w:lang w:eastAsia="zh-CN"/>
        </w:rPr>
        <w:t>• 注意：role_id、mobile、address 等字段仅存在于 JWT payload 中，登录响应 data 顶层不返回这些字段，前端通过解码 JWT 获取。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746E4" w14:paraId="4A793F7C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19DEE083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1657CE3F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418FF365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2746E4" w14:paraId="4692BACE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855110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iat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83A49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4CE24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签发时间戳（秒）</w:t>
            </w:r>
          </w:p>
        </w:tc>
      </w:tr>
      <w:tr w:rsidR="002746E4" w14:paraId="63F88405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6153CF8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user_id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7D0982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86B35B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用户 ID</w:t>
            </w:r>
          </w:p>
        </w:tc>
      </w:tr>
      <w:tr w:rsidR="002746E4" w14:paraId="5C47C268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EDAC27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user_name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F2231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38274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登录账号</w:t>
            </w:r>
          </w:p>
        </w:tc>
      </w:tr>
      <w:tr w:rsidR="002746E4" w14:paraId="490F8FE4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7F9F409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user_nickname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B13D87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363DC8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用户昵称/姓名</w:t>
            </w:r>
          </w:p>
        </w:tc>
      </w:tr>
      <w:tr w:rsidR="002746E4" w14:paraId="688E2CB4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0FF2CB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mobile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E2553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EB5E52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手机号（建议脱敏存储）</w:t>
            </w:r>
          </w:p>
        </w:tc>
      </w:tr>
      <w:tr w:rsidR="002746E4" w14:paraId="5A3975B5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155E915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role_id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7DB8F7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D1C857A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角色 ID（用于前端权限判断）</w:t>
            </w:r>
          </w:p>
        </w:tc>
      </w:tr>
      <w:tr w:rsidR="002746E4" w14:paraId="198D6CDE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65792B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role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E64D5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322A4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角色标识，如 </w:t>
            </w:r>
            <w:r>
              <w:rPr>
                <w:rFonts w:ascii="Consolas" w:eastAsia="Consolas" w:hAnsi="Consolas"/>
                <w:color w:val="C7254E"/>
                <w:sz w:val="18"/>
              </w:rPr>
              <w:t>admin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eastAsia="Consolas" w:hAnsi="Consolas"/>
                <w:color w:val="C7254E"/>
                <w:sz w:val="18"/>
              </w:rPr>
              <w:t>operator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eastAsia="Consolas" w:hAnsi="Consolas"/>
                <w:color w:val="C7254E"/>
                <w:sz w:val="18"/>
              </w:rPr>
              <w:t>viewer</w:t>
            </w:r>
          </w:p>
        </w:tc>
      </w:tr>
      <w:tr w:rsidR="002746E4" w14:paraId="6F2FFD12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1965085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tenant_id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E9BF04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F5DDE90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租户 ID（数据隔离依据）。lessee_id 为历史别名，新接口统一用 tenant_id</w:t>
            </w:r>
          </w:p>
        </w:tc>
      </w:tr>
      <w:tr w:rsidR="002746E4" w14:paraId="621A29AB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0C95AD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address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D6C45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3659A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地址</w:t>
            </w:r>
          </w:p>
        </w:tc>
      </w:tr>
    </w:tbl>
    <w:p w14:paraId="20BD6256" w14:textId="77777777" w:rsidR="002746E4" w:rsidRDefault="002746E4">
      <w:pPr>
        <w:spacing w:after="40"/>
        <w:rPr>
          <w:rFonts w:hint="eastAsia"/>
        </w:rPr>
      </w:pPr>
    </w:p>
    <w:p w14:paraId="1C722F39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当前平台无 refreshToken 机制</w:t>
      </w:r>
      <w:r>
        <w:t>：Token 过期后前端直接清除登录态跳回登录页。若后续启用 refreshToken，见 [3.1.4 刷新 Token](#314-刷新-token)。</w:t>
      </w:r>
    </w:p>
    <w:p w14:paraId="638A571A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 xml:space="preserve">登出时前端会调用 </w:t>
      </w:r>
      <w:r>
        <w:rPr>
          <w:rFonts w:ascii="Consolas" w:eastAsia="Consolas" w:hAnsi="Consolas"/>
          <w:color w:val="C7254E"/>
        </w:rPr>
        <w:t>/auth/logout</w:t>
      </w:r>
      <w:r>
        <w:t xml:space="preserve"> 通知后端失效 token（见 [3.1.3](#313-登出)）。</w:t>
      </w:r>
    </w:p>
    <w:p w14:paraId="4D3C5F87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30"/>
        </w:rPr>
        <w:t>1.4 统一请求头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746E4" w14:paraId="0C884747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029AB24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Header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79974989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必填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3BECF538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2746E4" w14:paraId="5E36A8EB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2331C7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Content-Type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3987F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22056B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application/json</w:t>
            </w:r>
            <w:r>
              <w:rPr>
                <w:sz w:val="18"/>
              </w:rPr>
              <w:t xml:space="preserve">（文件上传为 </w:t>
            </w:r>
            <w:r>
              <w:rPr>
                <w:rFonts w:ascii="Consolas" w:eastAsia="Consolas" w:hAnsi="Consolas"/>
                <w:color w:val="C7254E"/>
                <w:sz w:val="18"/>
              </w:rPr>
              <w:t>multipart/form-data</w:t>
            </w:r>
            <w:r>
              <w:rPr>
                <w:sz w:val="18"/>
              </w:rPr>
              <w:t>）</w:t>
            </w:r>
          </w:p>
        </w:tc>
      </w:tr>
      <w:tr w:rsidR="002746E4" w14:paraId="3494FB05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1FB3169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X-Requested-With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CA3748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登录接口必填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5B9D10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固定 </w:t>
            </w:r>
            <w:r>
              <w:rPr>
                <w:rFonts w:ascii="Consolas" w:eastAsia="Consolas" w:hAnsi="Consolas"/>
                <w:color w:val="C7254E"/>
                <w:sz w:val="18"/>
              </w:rPr>
              <w:t>XMLHttpRequest</w:t>
            </w:r>
          </w:p>
        </w:tc>
      </w:tr>
      <w:tr w:rsidR="002746E4" w14:paraId="6E7E59FA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6EC3DC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X-Request-Id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5CAEFA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建议（当前前端未发送）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B1A7C7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客户端生成的唯一请求 ID（UUID v4），用于幂等控制和链路追踪。</w:t>
            </w:r>
            <w:r>
              <w:rPr>
                <w:b/>
                <w:sz w:val="18"/>
                <w:lang w:eastAsia="zh-CN"/>
              </w:rPr>
              <w:t>当前 v1.0.x 版本前端尚未自动携带此头，规划中版本会加上</w:t>
            </w:r>
            <w:r>
              <w:rPr>
                <w:sz w:val="18"/>
                <w:lang w:eastAsia="zh-CN"/>
              </w:rPr>
              <w:t>；后端可先做好幂等校验逻辑</w:t>
            </w:r>
          </w:p>
        </w:tc>
      </w:tr>
      <w:tr w:rsidR="002746E4" w14:paraId="4BA825DD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04EC01D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X-Client-Version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82CC86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建议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91166F9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小程序版本号，如 </w:t>
            </w:r>
            <w:r>
              <w:rPr>
                <w:rFonts w:ascii="Consolas" w:eastAsia="Consolas" w:hAnsi="Consolas"/>
                <w:color w:val="C7254E"/>
                <w:sz w:val="18"/>
                <w:lang w:eastAsia="zh-CN"/>
              </w:rPr>
              <w:t>1.0.1</w:t>
            </w:r>
            <w:r>
              <w:rPr>
                <w:sz w:val="18"/>
                <w:lang w:eastAsia="zh-CN"/>
              </w:rPr>
              <w:t>，便于后端兼容判断</w:t>
            </w:r>
          </w:p>
        </w:tc>
      </w:tr>
    </w:tbl>
    <w:p w14:paraId="0CC16D19" w14:textId="77777777" w:rsidR="002746E4" w:rsidRDefault="002746E4">
      <w:pPr>
        <w:spacing w:after="40"/>
        <w:rPr>
          <w:rFonts w:hint="eastAsia"/>
          <w:lang w:eastAsia="zh-CN"/>
        </w:rPr>
      </w:pPr>
    </w:p>
    <w:p w14:paraId="73831B71" w14:textId="77777777" w:rsidR="002746E4" w:rsidRDefault="00000000">
      <w:pPr>
        <w:spacing w:before="240" w:after="160"/>
        <w:rPr>
          <w:rFonts w:hint="eastAsia"/>
          <w:lang w:eastAsia="zh-CN"/>
        </w:rPr>
      </w:pPr>
      <w:r>
        <w:rPr>
          <w:b/>
          <w:color w:val="2D3748"/>
          <w:sz w:val="30"/>
          <w:lang w:eastAsia="zh-CN"/>
        </w:rPr>
        <w:t>1.5 统一响应包</w:t>
      </w:r>
    </w:p>
    <w:p w14:paraId="07C0A335" w14:textId="77777777" w:rsidR="002746E4" w:rsidRDefault="00000000">
      <w:pPr>
        <w:spacing w:after="80" w:line="336" w:lineRule="auto"/>
        <w:rPr>
          <w:rFonts w:hint="eastAsia"/>
          <w:lang w:eastAsia="zh-CN"/>
        </w:rPr>
      </w:pPr>
      <w:r>
        <w:rPr>
          <w:lang w:eastAsia="zh-CN"/>
        </w:rPr>
        <w:t>所有业务接口返回统一外壳：</w:t>
      </w:r>
    </w:p>
    <w:p w14:paraId="0441E420" w14:textId="77777777" w:rsidR="00901DE8" w:rsidRDefault="00000000">
      <w:pPr>
        <w:rPr>
          <w:rFonts w:hint="eastAsia"/>
          <w:lang w:eastAsia="zh-CN"/>
        </w:rPr>
      </w:pPr>
      <w:r>
        <w:rPr>
          <w:lang w:eastAsia="zh-CN"/>
        </w:rPr>
        <w:t>说明：code 成功值统一为 0（兼容旧平台 code=200，前端两种均识别为成功）。timestamp 为服务器当前 Unix 秒级时间戳，所有接口必须返回，下文示例中为节省篇幅部分省略，实际响应必须包含。</w:t>
      </w:r>
    </w:p>
    <w:p w14:paraId="6ED9581E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>{</w:t>
      </w:r>
      <w:r>
        <w:rPr>
          <w:rFonts w:ascii="Consolas" w:eastAsia="Consolas" w:hAnsi="Consolas"/>
          <w:color w:val="333333"/>
          <w:sz w:val="18"/>
        </w:rPr>
        <w:br/>
        <w:t xml:space="preserve">  "code": 0,</w:t>
      </w:r>
      <w:r>
        <w:rPr>
          <w:rFonts w:ascii="Consolas" w:eastAsia="Consolas" w:hAnsi="Consolas"/>
          <w:color w:val="333333"/>
          <w:sz w:val="18"/>
        </w:rPr>
        <w:br/>
        <w:t xml:space="preserve">  "message": "success",</w:t>
      </w:r>
      <w:r>
        <w:rPr>
          <w:rFonts w:ascii="Consolas" w:eastAsia="Consolas" w:hAnsi="Consolas"/>
          <w:color w:val="333333"/>
          <w:sz w:val="18"/>
        </w:rPr>
        <w:br/>
        <w:t xml:space="preserve">  "data": { },</w:t>
      </w:r>
      <w:r>
        <w:rPr>
          <w:rFonts w:ascii="Consolas" w:eastAsia="Consolas" w:hAnsi="Consolas"/>
          <w:color w:val="333333"/>
          <w:sz w:val="18"/>
        </w:rPr>
        <w:br/>
        <w:t xml:space="preserve">  "timestamp": 1728278400</w:t>
      </w:r>
      <w:r>
        <w:rPr>
          <w:rFonts w:ascii="Consolas" w:eastAsia="Consolas" w:hAnsi="Consolas"/>
          <w:color w:val="333333"/>
          <w:sz w:val="18"/>
        </w:rP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2746E4" w14:paraId="2150CF03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3167574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FA4B50A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5CC20890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必填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1ACF648A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2746E4" w14:paraId="65E53FB5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226781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lastRenderedPageBreak/>
              <w:t>message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E9894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44DC6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C78926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提示文案，失败时会直接 toast 给用户，建议用中文、用户可读</w:t>
            </w:r>
          </w:p>
        </w:tc>
      </w:tr>
      <w:tr w:rsidR="002746E4" w14:paraId="64BFB8E7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6C9F8D8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data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D5C342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object/array/null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548E8F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91F6704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业务数据，结构见各接口；无数据时返回 </w:t>
            </w:r>
            <w:r>
              <w:rPr>
                <w:rFonts w:ascii="Consolas" w:eastAsia="Consolas" w:hAnsi="Consolas"/>
                <w:color w:val="C7254E"/>
                <w:sz w:val="18"/>
                <w:lang w:eastAsia="zh-CN"/>
              </w:rPr>
              <w:t>null</w:t>
            </w:r>
            <w:r>
              <w:rPr>
                <w:sz w:val="18"/>
                <w:lang w:eastAsia="zh-CN"/>
              </w:rPr>
              <w:t xml:space="preserve"> 或 </w:t>
            </w:r>
            <w:r>
              <w:rPr>
                <w:rFonts w:ascii="Consolas" w:eastAsia="Consolas" w:hAnsi="Consolas"/>
                <w:color w:val="C7254E"/>
                <w:sz w:val="18"/>
                <w:lang w:eastAsia="zh-CN"/>
              </w:rPr>
              <w:t>{}</w:t>
            </w:r>
          </w:p>
        </w:tc>
      </w:tr>
      <w:tr w:rsidR="002746E4" w14:paraId="0CE44A00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255574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timestamp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4C0D5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A7D5E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C529E0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服务器当前时间戳（秒），所有接口必须返回，前端可用于校时</w:t>
            </w:r>
          </w:p>
        </w:tc>
      </w:tr>
    </w:tbl>
    <w:p w14:paraId="2CF795E4" w14:textId="77777777" w:rsidR="002746E4" w:rsidRDefault="002746E4">
      <w:pPr>
        <w:spacing w:after="40"/>
        <w:rPr>
          <w:rFonts w:hint="eastAsia"/>
          <w:lang w:eastAsia="zh-CN"/>
        </w:rPr>
      </w:pPr>
    </w:p>
    <w:p w14:paraId="313E0A48" w14:textId="77777777" w:rsidR="002746E4" w:rsidRDefault="00000000">
      <w:pPr>
        <w:spacing w:before="240" w:after="160"/>
        <w:rPr>
          <w:rFonts w:hint="eastAsia"/>
          <w:lang w:eastAsia="zh-CN"/>
        </w:rPr>
      </w:pPr>
      <w:r>
        <w:rPr>
          <w:b/>
          <w:color w:val="2D3748"/>
          <w:sz w:val="30"/>
          <w:lang w:eastAsia="zh-CN"/>
        </w:rPr>
        <w:t>1.6 分页约定</w:t>
      </w:r>
    </w:p>
    <w:p w14:paraId="341D4210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请求参数统一使用：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2746E4" w14:paraId="7D7D81CA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17C3019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744E0DD3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71755EF8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必填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3EC95218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默认值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4C5F4240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2746E4" w14:paraId="7F3873A8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52E91BD7" w14:textId="77777777" w:rsidR="00FF55FD" w:rsidRDefault="00000000">
            <w:pPr>
              <w:rPr>
                <w:rFonts w:hint="eastAsia"/>
              </w:rPr>
            </w:pPr>
            <w:r>
              <w:t>page_num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53DDF1E1" w14:textId="77777777" w:rsidR="00FF55FD" w:rsidRDefault="00000000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0495185D" w14:textId="77777777" w:rsidR="00FF55FD" w:rsidRDefault="00000000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6D4502B" w14:textId="77777777" w:rsidR="00FF55FD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7A147E26" w14:textId="77777777" w:rsidR="00FF55FD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页码，从1开始，不传默认第1页</w:t>
            </w:r>
          </w:p>
        </w:tc>
      </w:tr>
      <w:tr w:rsidR="002746E4" w14:paraId="58EF2DDE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B9FDFA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page_size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5122B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AE41A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19050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E2915B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每页条数，最大 10000（前端统计场景会拉全量）</w:t>
            </w:r>
          </w:p>
        </w:tc>
      </w:tr>
    </w:tbl>
    <w:p w14:paraId="6ABF875F" w14:textId="77777777" w:rsidR="002746E4" w:rsidRDefault="002746E4">
      <w:pPr>
        <w:spacing w:after="40"/>
        <w:rPr>
          <w:rFonts w:hint="eastAsia"/>
          <w:lang w:eastAsia="zh-CN"/>
        </w:rPr>
      </w:pPr>
    </w:p>
    <w:p w14:paraId="50B92CAA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>响应中必须返回：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746E4" w14:paraId="3502C7E5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AF357D6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147DA408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330A80FA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2746E4" w14:paraId="43B23980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BB6433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list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FFC15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array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A9AF2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当前页数据列表</w:t>
            </w:r>
          </w:p>
        </w:tc>
      </w:tr>
    </w:tbl>
    <w:p w14:paraId="2754A98F" w14:textId="77777777" w:rsidR="002746E4" w:rsidRDefault="002746E4">
      <w:pPr>
        <w:spacing w:after="40"/>
        <w:rPr>
          <w:rFonts w:hint="eastAsia"/>
        </w:rPr>
      </w:pPr>
    </w:p>
    <w:p w14:paraId="75F9A66B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>推荐响应结构：</w:t>
      </w:r>
    </w:p>
    <w:p w14:paraId="05723E0D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"code": 0,</w:t>
      </w:r>
      <w:r>
        <w:rPr>
          <w:rFonts w:ascii="Consolas" w:eastAsia="Consolas" w:hAnsi="Consolas"/>
          <w:color w:val="333333"/>
          <w:sz w:val="18"/>
        </w:rPr>
        <w:br/>
        <w:t xml:space="preserve">    "message": "",</w:t>
      </w:r>
      <w:r>
        <w:rPr>
          <w:rFonts w:ascii="Consolas" w:eastAsia="Consolas" w:hAnsi="Consolas"/>
          <w:color w:val="333333"/>
          <w:sz w:val="18"/>
        </w:rPr>
        <w:br/>
        <w:t xml:space="preserve">    "data": {</w:t>
      </w:r>
      <w:r>
        <w:rPr>
          <w:rFonts w:ascii="Consolas" w:eastAsia="Consolas" w:hAnsi="Consolas"/>
          <w:color w:val="333333"/>
          <w:sz w:val="18"/>
        </w:rPr>
        <w:br/>
        <w:t xml:space="preserve">      "total": 128,</w:t>
      </w:r>
      <w:r>
        <w:rPr>
          <w:rFonts w:ascii="Consolas" w:eastAsia="Consolas" w:hAnsi="Consolas"/>
          <w:color w:val="333333"/>
          <w:sz w:val="18"/>
        </w:rPr>
        <w:br/>
        <w:t xml:space="preserve">      "page_num": 1,</w:t>
      </w:r>
      <w:r>
        <w:rPr>
          <w:rFonts w:ascii="Consolas" w:eastAsia="Consolas" w:hAnsi="Consolas"/>
          <w:color w:val="333333"/>
          <w:sz w:val="18"/>
        </w:rPr>
        <w:br/>
        <w:t xml:space="preserve">      "page_size": 20,</w:t>
      </w:r>
      <w:r>
        <w:rPr>
          <w:rFonts w:ascii="Consolas" w:eastAsia="Consolas" w:hAnsi="Consolas"/>
          <w:color w:val="333333"/>
          <w:sz w:val="18"/>
        </w:rPr>
        <w:br/>
        <w:t xml:space="preserve">      "list": [ ... ]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lastRenderedPageBreak/>
        <w:t xml:space="preserve">    }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p w14:paraId="0AC330D9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 xml:space="preserve">前端兼容 </w:t>
      </w:r>
      <w:r>
        <w:rPr>
          <w:rFonts w:ascii="Consolas" w:eastAsia="Consolas" w:hAnsi="Consolas"/>
          <w:color w:val="C7254E"/>
        </w:rPr>
        <w:t>data.list</w:t>
      </w:r>
      <w:r>
        <w:t xml:space="preserve"> / </w:t>
      </w:r>
      <w:r>
        <w:rPr>
          <w:rFonts w:ascii="Consolas" w:eastAsia="Consolas" w:hAnsi="Consolas"/>
          <w:color w:val="C7254E"/>
        </w:rPr>
        <w:t>data.device</w:t>
      </w:r>
      <w:r>
        <w:t xml:space="preserve"> / </w:t>
      </w:r>
      <w:r>
        <w:rPr>
          <w:rFonts w:ascii="Consolas" w:eastAsia="Consolas" w:hAnsi="Consolas"/>
          <w:color w:val="C7254E"/>
        </w:rPr>
        <w:t>data</w:t>
      </w:r>
      <w:r>
        <w:t xml:space="preserve">（数组） / 顶层 </w:t>
      </w:r>
      <w:r>
        <w:rPr>
          <w:rFonts w:ascii="Consolas" w:eastAsia="Consolas" w:hAnsi="Consolas"/>
          <w:color w:val="C7254E"/>
        </w:rPr>
        <w:t>list</w:t>
      </w:r>
      <w:r>
        <w:t xml:space="preserve"> 等多种结构，但</w:t>
      </w:r>
      <w:r>
        <w:rPr>
          <w:b/>
        </w:rPr>
        <w:t>后端请统一用 `data.list + data.total`</w:t>
      </w:r>
      <w:r>
        <w:t>。</w:t>
      </w:r>
    </w:p>
    <w:p w14:paraId="7D35AA2D" w14:textId="77777777" w:rsidR="00D06E6C" w:rsidRDefault="00000000">
      <w:pPr>
        <w:rPr>
          <w:rFonts w:hint="eastAsia"/>
        </w:rPr>
      </w:pPr>
      <w:r>
        <w:t>• page_num：页码，从 1 开始，所有分页接口必传（部分接口标注为可选，不传默认 1）。page_size 全局上限 10000。</w:t>
      </w:r>
    </w:p>
    <w:p w14:paraId="0ECE8D24" w14:textId="77777777" w:rsidR="002746E4" w:rsidRDefault="00000000">
      <w:pPr>
        <w:spacing w:before="240" w:after="160"/>
        <w:rPr>
          <w:rFonts w:hint="eastAsia"/>
          <w:lang w:eastAsia="zh-CN"/>
        </w:rPr>
      </w:pPr>
      <w:r>
        <w:rPr>
          <w:b/>
          <w:color w:val="2D3748"/>
          <w:sz w:val="30"/>
          <w:lang w:eastAsia="zh-CN"/>
        </w:rPr>
        <w:t>1.7 排序与筛选约定</w:t>
      </w:r>
    </w:p>
    <w:p w14:paraId="25095D3F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排序参数（规划中接口使用）：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2746E4" w14:paraId="07FBECC4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734AF215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1D35F250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399DA315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F86230F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示例</w:t>
            </w:r>
          </w:p>
        </w:tc>
      </w:tr>
      <w:tr w:rsidR="002746E4" w14:paraId="092A4955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B6C77C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sort_order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0FC74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5D93F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排序方向，</w:t>
            </w:r>
            <w:r>
              <w:rPr>
                <w:rFonts w:ascii="Consolas" w:eastAsia="Consolas" w:hAnsi="Consolas"/>
                <w:color w:val="C7254E"/>
                <w:sz w:val="18"/>
              </w:rPr>
              <w:t>asc</w:t>
            </w:r>
            <w:r>
              <w:rPr>
                <w:sz w:val="18"/>
              </w:rPr>
              <w:t xml:space="preserve"> 或 </w:t>
            </w:r>
            <w:r>
              <w:rPr>
                <w:rFonts w:ascii="Consolas" w:eastAsia="Consolas" w:hAnsi="Consolas"/>
                <w:color w:val="C7254E"/>
                <w:sz w:val="18"/>
              </w:rPr>
              <w:t>desc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032188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desc</w:t>
            </w:r>
          </w:p>
        </w:tc>
      </w:tr>
    </w:tbl>
    <w:p w14:paraId="364BFD26" w14:textId="77777777" w:rsidR="002746E4" w:rsidRDefault="002746E4">
      <w:pPr>
        <w:spacing w:after="40"/>
        <w:rPr>
          <w:rFonts w:hint="eastAsia"/>
        </w:rPr>
      </w:pPr>
    </w:p>
    <w:p w14:paraId="1C3B6848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筛选参数直接作为 Query 参数传入，支持的字段见各接口说明。</w:t>
      </w:r>
    </w:p>
    <w:p w14:paraId="2E1C64F4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>• 时间范围筛选统一使用 start_time / end_time（Unix 秒级时间戳）或 date_range（["YYYY/MM/DD","YYYY/MM/DD"]）。date_range 为闭区间，即起始日 00:00:00 至结束日 23:59:59（Asia/Shanghai 时区），具体见各接口。</w:t>
      </w:r>
    </w:p>
    <w:p w14:paraId="1259B378" w14:textId="77777777" w:rsidR="002746E4" w:rsidRDefault="00000000">
      <w:pPr>
        <w:spacing w:before="240" w:after="160"/>
        <w:rPr>
          <w:rFonts w:hint="eastAsia"/>
          <w:lang w:eastAsia="zh-CN"/>
        </w:rPr>
      </w:pPr>
      <w:r>
        <w:rPr>
          <w:b/>
          <w:color w:val="2D3748"/>
          <w:sz w:val="30"/>
          <w:lang w:eastAsia="zh-CN"/>
        </w:rPr>
        <w:t>1.8 错误码表</w:t>
      </w:r>
    </w:p>
    <w:p w14:paraId="1646B95F" w14:textId="77777777" w:rsidR="002746E4" w:rsidRDefault="00000000">
      <w:pPr>
        <w:spacing w:after="80"/>
        <w:ind w:left="454"/>
        <w:rPr>
          <w:rFonts w:hint="eastAsia"/>
          <w:lang w:eastAsia="zh-CN"/>
        </w:rPr>
      </w:pPr>
      <w:r>
        <w:rPr>
          <w:b/>
          <w:color w:val="666666"/>
          <w:sz w:val="20"/>
          <w:lang w:eastAsia="zh-CN"/>
        </w:rPr>
        <w:t>说明</w:t>
      </w:r>
      <w:r>
        <w:rPr>
          <w:color w:val="666666"/>
          <w:sz w:val="20"/>
          <w:lang w:eastAsia="zh-CN"/>
        </w:rPr>
        <w:t xml:space="preserve">：下表中 401/402/5xx 是前端 </w:t>
      </w:r>
      <w:r>
        <w:rPr>
          <w:rFonts w:ascii="Consolas" w:eastAsia="Consolas" w:hAnsi="Consolas"/>
          <w:color w:val="C7254E"/>
          <w:sz w:val="20"/>
          <w:lang w:eastAsia="zh-CN"/>
        </w:rPr>
        <w:t>request.js</w:t>
      </w:r>
      <w:r>
        <w:rPr>
          <w:color w:val="666666"/>
          <w:sz w:val="20"/>
          <w:lang w:eastAsia="zh-CN"/>
        </w:rPr>
        <w:t xml:space="preserve"> </w:t>
      </w:r>
      <w:r>
        <w:rPr>
          <w:b/>
          <w:color w:val="666666"/>
          <w:sz w:val="20"/>
          <w:lang w:eastAsia="zh-CN"/>
        </w:rPr>
        <w:t>已实际特殊处理</w:t>
      </w:r>
      <w:r>
        <w:rPr>
          <w:color w:val="666666"/>
          <w:sz w:val="20"/>
          <w:lang w:eastAsia="zh-CN"/>
        </w:rPr>
        <w:t>的错误码；其余 1001~6002 为</w:t>
      </w:r>
      <w:r>
        <w:rPr>
          <w:b/>
          <w:color w:val="666666"/>
          <w:sz w:val="20"/>
          <w:lang w:eastAsia="zh-CN"/>
        </w:rPr>
        <w:t>建议后端遵循的业务错误码设计</w:t>
      </w:r>
      <w:r>
        <w:rPr>
          <w:color w:val="666666"/>
          <w:sz w:val="20"/>
          <w:lang w:eastAsia="zh-CN"/>
        </w:rPr>
        <w:t xml:space="preserve">，前端当前对非 401/402 的业务错误统一 toast </w:t>
      </w:r>
      <w:r>
        <w:rPr>
          <w:rFonts w:ascii="Consolas" w:eastAsia="Consolas" w:hAnsi="Consolas"/>
          <w:color w:val="C7254E"/>
          <w:sz w:val="20"/>
          <w:lang w:eastAsia="zh-CN"/>
        </w:rPr>
        <w:t>message</w:t>
      </w:r>
      <w:r>
        <w:rPr>
          <w:color w:val="666666"/>
          <w:sz w:val="20"/>
          <w:lang w:eastAsia="zh-CN"/>
        </w:rPr>
        <w:t xml:space="preserve"> 字段，不做分支处理。后端可直接使用下表码值，也可自行扩展，但 401/402 语义不可变。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2746E4" w14:paraId="2E573BA1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32421C86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HTTP 状态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D4CFE33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业务 code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7DC0A2DF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含义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23535A1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前端行为</w:t>
            </w:r>
          </w:p>
        </w:tc>
      </w:tr>
      <w:tr w:rsidR="002746E4" w14:paraId="1C609D66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9756A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E4CD6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A8450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成功（兼容）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6DE7C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正常处理</w:t>
            </w:r>
          </w:p>
        </w:tc>
      </w:tr>
      <w:tr w:rsidR="002746E4" w14:paraId="0E68C051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183141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400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CA5AAF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400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A9D8B7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请求参数错误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8FB5E9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toast </w:t>
            </w:r>
            <w:r>
              <w:rPr>
                <w:rFonts w:ascii="Consolas" w:eastAsia="Consolas" w:hAnsi="Consolas"/>
                <w:color w:val="C7254E"/>
                <w:sz w:val="18"/>
              </w:rPr>
              <w:t>message</w:t>
            </w:r>
          </w:p>
        </w:tc>
      </w:tr>
      <w:tr w:rsidR="002746E4" w14:paraId="4DC9BC50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A6A7C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401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7EB07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401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45A4A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未登录 / Token 缺失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CA23B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清登录态，跳登录页</w:t>
            </w:r>
          </w:p>
        </w:tc>
      </w:tr>
      <w:tr w:rsidR="002746E4" w14:paraId="5C6AE26F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F4A1AC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8F3578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401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A72D30D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未登录 / Token 失效（业务层）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2178C3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清登录态，跳登录页</w:t>
            </w:r>
          </w:p>
        </w:tc>
      </w:tr>
      <w:tr w:rsidR="002746E4" w14:paraId="5A04523E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7DAEF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AE272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402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1FD7F6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未授权 / 无权限（业务层）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ACAA0B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toast"无操作权限"，不清登</w:t>
            </w:r>
            <w:r>
              <w:rPr>
                <w:sz w:val="18"/>
                <w:lang w:eastAsia="zh-CN"/>
              </w:rPr>
              <w:lastRenderedPageBreak/>
              <w:t>录态</w:t>
            </w:r>
          </w:p>
        </w:tc>
      </w:tr>
      <w:tr w:rsidR="002746E4" w14:paraId="4263CF27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2D4043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403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AB391B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403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5E9251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无权限访问该资源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C41C65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toast"无操作权限"</w:t>
            </w:r>
          </w:p>
        </w:tc>
      </w:tr>
      <w:tr w:rsidR="002746E4" w14:paraId="4ABA4491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0EDE3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404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6EBB2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404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0F316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资源不存在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E6C25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toast"资源不存在"</w:t>
            </w:r>
          </w:p>
        </w:tc>
      </w:tr>
      <w:tr w:rsidR="002746E4" w14:paraId="79616AAD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6E55B0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409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7E1C1A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409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AD01B81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资源冲突（如设备已绑定）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CBC284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toast </w:t>
            </w:r>
            <w:r>
              <w:rPr>
                <w:rFonts w:ascii="Consolas" w:eastAsia="Consolas" w:hAnsi="Consolas"/>
                <w:color w:val="C7254E"/>
                <w:sz w:val="18"/>
              </w:rPr>
              <w:t>message</w:t>
            </w:r>
          </w:p>
        </w:tc>
      </w:tr>
      <w:tr w:rsidR="002746E4" w14:paraId="5BDE49DE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4674F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429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022D5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429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91C42F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请求过于频繁（限流）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2022A8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toast"操作过于频繁，请稍后再试"</w:t>
            </w:r>
          </w:p>
        </w:tc>
      </w:tr>
      <w:tr w:rsidR="002746E4" w14:paraId="39DBFEF5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9C4A46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500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7E3428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500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47C29D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服务器内部错误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A5E973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 自动重试，POST 不重试</w:t>
            </w:r>
          </w:p>
        </w:tc>
      </w:tr>
      <w:tr w:rsidR="002746E4" w14:paraId="21C05044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D0DF0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502/503/504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08400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8DCA8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网关/服务不可用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A053E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 自动重试</w:t>
            </w:r>
          </w:p>
        </w:tc>
      </w:tr>
      <w:tr w:rsidR="002746E4" w14:paraId="7BA46E24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9D3F7C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3D55FA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1001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BC451D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验证码错误或已过期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5850884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toast，自动刷新验证码</w:t>
            </w:r>
          </w:p>
        </w:tc>
      </w:tr>
      <w:tr w:rsidR="002746E4" w14:paraId="7306E38D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22522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B5FAA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1002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5EC9B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用户名或密码错误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6C5508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toast，自动刷新验证码</w:t>
            </w:r>
          </w:p>
        </w:tc>
      </w:tr>
      <w:tr w:rsidR="002746E4" w14:paraId="187567F6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A549BA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AE3F9D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1003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6F53C7F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账号被锁定（连续失败5次，锁定5分钟）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91EAA3B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toast"账号已被锁定，请5分钟后再试"，自动刷新验证码</w:t>
            </w:r>
          </w:p>
        </w:tc>
      </w:tr>
      <w:tr w:rsidR="002746E4" w14:paraId="0A8E71DF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2209A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D8475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2001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35DD7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设备不存在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7F4BD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toast"设备不存在"</w:t>
            </w:r>
          </w:p>
        </w:tc>
      </w:tr>
      <w:tr w:rsidR="002746E4" w14:paraId="646D6447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5B332E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6B4BF4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2002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F1AEE32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设备离线，无法执行操作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730C11E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toast"设备离线，无法执行"</w:t>
            </w:r>
          </w:p>
        </w:tc>
      </w:tr>
      <w:tr w:rsidR="002746E4" w14:paraId="578BDBC7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ACE37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9F26B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2003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9E310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设备已被绑定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CC7405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toast"设备已被绑定"</w:t>
            </w:r>
          </w:p>
        </w:tc>
      </w:tr>
      <w:tr w:rsidR="002746E4" w14:paraId="5067D14B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B7B33C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07EA5B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2004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5A78B4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设备不支持该操作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7973F66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toast"设备不支持该功能"</w:t>
            </w:r>
          </w:p>
        </w:tc>
      </w:tr>
      <w:tr w:rsidR="002746E4" w14:paraId="50381DB0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D50EA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9FDF6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3001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4B52B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喷印内容为空或超长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B1AC9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toast </w:t>
            </w:r>
            <w:r>
              <w:rPr>
                <w:rFonts w:ascii="Consolas" w:eastAsia="Consolas" w:hAnsi="Consolas"/>
                <w:color w:val="C7254E"/>
                <w:sz w:val="18"/>
              </w:rPr>
              <w:t>message</w:t>
            </w:r>
          </w:p>
        </w:tc>
      </w:tr>
      <w:tr w:rsidR="002746E4" w14:paraId="49100273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3D7BF2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6CE242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3002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D4E8B5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喷印任务下发失败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94577C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toast </w:t>
            </w:r>
            <w:r>
              <w:rPr>
                <w:rFonts w:ascii="Consolas" w:eastAsia="Consolas" w:hAnsi="Consolas"/>
                <w:color w:val="C7254E"/>
                <w:sz w:val="18"/>
              </w:rPr>
              <w:t>message</w:t>
            </w:r>
          </w:p>
        </w:tc>
      </w:tr>
      <w:tr w:rsidR="002746E4" w14:paraId="03B54107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3ADFB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A5B64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3003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4E246C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喷印任务正在执行中，请勿重复提交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D81548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toast"任务执行中，请稍候"</w:t>
            </w:r>
          </w:p>
        </w:tc>
      </w:tr>
      <w:tr w:rsidR="002746E4" w14:paraId="11FE3F0A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B8C632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3C50FE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4001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9FF31D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告警不存在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E27A55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toast"告警不存在"</w:t>
            </w:r>
          </w:p>
        </w:tc>
      </w:tr>
      <w:tr w:rsidR="002746E4" w14:paraId="1541371B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C52CF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5ABA6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5001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ADBD8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固件文件格式不支持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4C17F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toast </w:t>
            </w:r>
            <w:r>
              <w:rPr>
                <w:rFonts w:ascii="Consolas" w:eastAsia="Consolas" w:hAnsi="Consolas"/>
                <w:color w:val="C7254E"/>
                <w:sz w:val="18"/>
              </w:rPr>
              <w:t>message</w:t>
            </w:r>
          </w:p>
        </w:tc>
      </w:tr>
      <w:tr w:rsidR="002746E4" w14:paraId="70FFD5A4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1EBB36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A4DE01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5002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89AA741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固件升级中，请勿重复操作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00F2B6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toast"升级中，请稍候"</w:t>
            </w:r>
          </w:p>
        </w:tc>
      </w:tr>
      <w:tr w:rsidR="002746E4" w14:paraId="47E7E634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B3F7A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200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2FA97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6001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85FDA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文件大小超限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5F951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toast"文件大小超限"</w:t>
            </w:r>
          </w:p>
        </w:tc>
      </w:tr>
      <w:tr w:rsidR="002746E4" w14:paraId="09E8DA33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67737F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6AB388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6002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1A5650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文件格式不支持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1223F7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toast"文件格式不支持"</w:t>
            </w:r>
          </w:p>
        </w:tc>
      </w:tr>
    </w:tbl>
    <w:p w14:paraId="45078B94" w14:textId="77777777" w:rsidR="002746E4" w:rsidRDefault="002746E4">
      <w:pPr>
        <w:spacing w:after="40"/>
        <w:rPr>
          <w:rFonts w:hint="eastAsia"/>
        </w:rPr>
      </w:pPr>
    </w:p>
    <w:p w14:paraId="4D827752" w14:textId="77777777" w:rsidR="002746E4" w:rsidRDefault="00000000">
      <w:pPr>
        <w:spacing w:after="80"/>
        <w:ind w:left="454"/>
        <w:rPr>
          <w:rFonts w:hint="eastAsia"/>
          <w:lang w:eastAsia="zh-CN"/>
        </w:rPr>
      </w:pPr>
      <w:r>
        <w:rPr>
          <w:color w:val="666666"/>
          <w:sz w:val="20"/>
          <w:lang w:eastAsia="zh-CN"/>
        </w:rPr>
        <w:t>后端可在此基础上扩展业务错误码，但</w:t>
      </w:r>
      <w:r>
        <w:rPr>
          <w:b/>
          <w:color w:val="666666"/>
          <w:sz w:val="20"/>
          <w:lang w:eastAsia="zh-CN"/>
        </w:rPr>
        <w:t>必须保持 401/402 语义不变</w:t>
      </w:r>
      <w:r>
        <w:rPr>
          <w:color w:val="666666"/>
          <w:sz w:val="20"/>
          <w:lang w:eastAsia="zh-CN"/>
        </w:rPr>
        <w:t>（前端依赖这两个码做登录态跳转）。</w:t>
      </w:r>
    </w:p>
    <w:p w14:paraId="2128545D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30"/>
        </w:rPr>
        <w:t>1.9 幂等性设计</w:t>
      </w:r>
    </w:p>
    <w:p w14:paraId="233949E1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 xml:space="preserve">所有写操作（POST/PUT/DELETE）建议前端在请求头携带 </w:t>
      </w:r>
      <w:r>
        <w:rPr>
          <w:rFonts w:ascii="Consolas" w:eastAsia="Consolas" w:hAnsi="Consolas"/>
          <w:color w:val="C7254E"/>
        </w:rPr>
        <w:t>X-Request-Id</w:t>
      </w:r>
      <w:r>
        <w:t>（UUID v4）。</w:t>
      </w:r>
      <w:r>
        <w:rPr>
          <w:b/>
        </w:rPr>
        <w:t>注意：当前 v1.0.x 前端尚未自动生成和携带此头，属于规划中能力</w:t>
      </w:r>
      <w:r>
        <w:t>；后端可先按此规范实现幂等校验，前端后续版本补上。</w:t>
      </w:r>
    </w:p>
    <w:p w14:paraId="67D40B43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</w:rPr>
        <w:t>• 后端对以下高危接口必须做幂等校验：优先使用请求头 X-Request-Id（UUID v4），同一 X-Request-Id 在 5 分钟内重复请求直接返回首次结果，不重复执行。当前 v1.0.x 前端尚未自动携带 X-Request-Id，此时后端可基于 dev_id + 操作类型 + 3 秒时间窗口做去重（3 秒内同一设备同类型操作的重复请求视为重复提交）。</w:t>
      </w:r>
      <w:r>
        <w:rPr>
          <w:color w:val="1A365D"/>
          <w:lang w:eastAsia="zh-CN"/>
        </w:rPr>
        <w:t>注意：喷印内容含动态时间戳时内容哈希会变化，应基于 dev_id+操作类型做窗口去重，而非内容哈希。</w:t>
      </w:r>
    </w:p>
    <w:p w14:paraId="4CC0F0F7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rFonts w:ascii="Consolas" w:eastAsia="Consolas" w:hAnsi="Consolas"/>
          <w:color w:val="C7254E"/>
        </w:rPr>
        <w:t>/inkjet_printer/start</w:t>
      </w:r>
      <w:r>
        <w:t>（喷印下发）</w:t>
      </w:r>
    </w:p>
    <w:p w14:paraId="20E91597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rFonts w:ascii="Consolas" w:eastAsia="Consolas" w:hAnsi="Consolas"/>
          <w:color w:val="C7254E"/>
        </w:rPr>
        <w:t>/inkjet_printer/batch_start</w:t>
      </w:r>
      <w:r>
        <w:t>（批量喷印）</w:t>
      </w:r>
    </w:p>
    <w:p w14:paraId="28EDFDE0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rFonts w:ascii="Consolas" w:eastAsia="Consolas" w:hAnsi="Consolas"/>
          <w:color w:val="C7254E"/>
        </w:rPr>
        <w:t>/device/reboot</w:t>
      </w:r>
      <w:r>
        <w:t>（设备重启）</w:t>
      </w:r>
    </w:p>
    <w:p w14:paraId="4D3140CF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rFonts w:ascii="Consolas" w:eastAsia="Consolas" w:hAnsi="Consolas"/>
          <w:color w:val="C7254E"/>
        </w:rPr>
        <w:t>/firmware/upgrade</w:t>
      </w:r>
      <w:r>
        <w:t>（固件升级）</w:t>
      </w:r>
    </w:p>
    <w:p w14:paraId="75901525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rFonts w:ascii="Consolas" w:eastAsia="Consolas" w:hAnsi="Consolas"/>
          <w:color w:val="C7254E"/>
        </w:rPr>
        <w:t>/device/param/write</w:t>
      </w:r>
      <w:r>
        <w:t>（参数下发）</w:t>
      </w:r>
    </w:p>
    <w:p w14:paraId="33882560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 xml:space="preserve">前端对 POST/PUT/DELETE </w:t>
      </w:r>
      <w:r>
        <w:rPr>
          <w:b/>
        </w:rPr>
        <w:t>不自动重试</w:t>
      </w:r>
      <w:r>
        <w:t>，避免重复执行副作用操作。</w:t>
      </w:r>
    </w:p>
    <w:p w14:paraId="090EB450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30"/>
        </w:rPr>
        <w:t>1.10 限流策略</w:t>
      </w:r>
    </w:p>
    <w:p w14:paraId="14280BC6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>后端建议按用户 ID + IP 做限流：</w:t>
      </w:r>
    </w:p>
    <w:p w14:paraId="5F5872EF" w14:textId="77777777" w:rsidR="00901DE8" w:rsidRDefault="00000000">
      <w:pPr>
        <w:rPr>
          <w:rFonts w:hint="eastAsia"/>
        </w:rPr>
      </w:pPr>
      <w:r>
        <w:t>• 限流算法：建议使用滑动窗口算法（Sliding Window），窗口粒度 1 秒，避免固定窗口边界的双倍流量问题。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2746E4" w14:paraId="740E2B30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5F3E2A04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接口类型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EDECA92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限流阈值</w:t>
            </w:r>
          </w:p>
        </w:tc>
      </w:tr>
      <w:tr w:rsidR="002746E4" w14:paraId="4CF61E60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9BBCD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验证码接口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A9177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同一 IP 30 次/分钟</w:t>
            </w:r>
          </w:p>
        </w:tc>
      </w:tr>
      <w:tr w:rsidR="002746E4" w14:paraId="317864E7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8F8232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喷印下发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269D761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同一用户 10 次/分钟，同一设备 1 次/3 秒</w:t>
            </w:r>
          </w:p>
        </w:tc>
      </w:tr>
      <w:tr w:rsidR="002746E4" w14:paraId="79CC8628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C3C26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普通查询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056A5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同一用户 120 次/分钟</w:t>
            </w:r>
          </w:p>
        </w:tc>
      </w:tr>
    </w:tbl>
    <w:p w14:paraId="3643997A" w14:textId="77777777" w:rsidR="002746E4" w:rsidRDefault="002746E4">
      <w:pPr>
        <w:spacing w:after="40"/>
        <w:rPr>
          <w:rFonts w:hint="eastAsia"/>
        </w:rPr>
      </w:pPr>
    </w:p>
    <w:p w14:paraId="5A63BB5B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 xml:space="preserve">触发限流返回 HTTP 429 + </w:t>
      </w:r>
      <w:r>
        <w:rPr>
          <w:rFonts w:ascii="Consolas" w:eastAsia="Consolas" w:hAnsi="Consolas"/>
          <w:color w:val="C7254E"/>
        </w:rPr>
        <w:t>code: 429</w:t>
      </w:r>
      <w:r>
        <w:t xml:space="preserve">，响应头可携带 </w:t>
      </w:r>
      <w:r>
        <w:rPr>
          <w:rFonts w:ascii="Consolas" w:eastAsia="Consolas" w:hAnsi="Consolas"/>
          <w:color w:val="C7254E"/>
        </w:rPr>
        <w:t>Retry-After: 秒数</w:t>
      </w:r>
      <w:r>
        <w:t>。</w:t>
      </w:r>
    </w:p>
    <w:p w14:paraId="3F176A53" w14:textId="77777777" w:rsidR="00D06E6C" w:rsidRDefault="00000000">
      <w:pPr>
        <w:rPr>
          <w:rFonts w:hint="eastAsia"/>
          <w:lang w:eastAsia="zh-CN"/>
        </w:rPr>
      </w:pPr>
      <w:r>
        <w:rPr>
          <w:lang w:eastAsia="zh-CN"/>
        </w:rPr>
        <w:t>• 限流与幂等的优先级：先做幂等校验（同一 X-Request-Id 或 3 秒窗口内重复请求直接返回首次结果），再做限流计数。即幂等命中的重复请求不计入限流次数。</w:t>
      </w:r>
    </w:p>
    <w:p w14:paraId="0056CAF2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30"/>
        </w:rPr>
        <w:t>1.11 时间格式约定</w:t>
      </w:r>
    </w:p>
    <w:p w14:paraId="1CB462C2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 xml:space="preserve">时间戳：Unix 秒级整数（如 </w:t>
      </w:r>
      <w:r>
        <w:rPr>
          <w:rFonts w:ascii="Consolas" w:eastAsia="Consolas" w:hAnsi="Consolas"/>
          <w:color w:val="C7254E"/>
        </w:rPr>
        <w:t>1728278400</w:t>
      </w:r>
      <w:r>
        <w:t xml:space="preserve">），用于 </w:t>
      </w:r>
      <w:r>
        <w:rPr>
          <w:rFonts w:ascii="Consolas" w:eastAsia="Consolas" w:hAnsi="Consolas"/>
          <w:color w:val="C7254E"/>
        </w:rPr>
        <w:t>start_time</w:t>
      </w:r>
      <w:r>
        <w:t xml:space="preserve"> / </w:t>
      </w:r>
      <w:r>
        <w:rPr>
          <w:rFonts w:ascii="Consolas" w:eastAsia="Consolas" w:hAnsi="Consolas"/>
          <w:color w:val="C7254E"/>
        </w:rPr>
        <w:t>end_time</w:t>
      </w:r>
      <w:r>
        <w:t xml:space="preserve"> / </w:t>
      </w:r>
      <w:r>
        <w:rPr>
          <w:rFonts w:ascii="Consolas" w:eastAsia="Consolas" w:hAnsi="Consolas"/>
          <w:color w:val="C7254E"/>
        </w:rPr>
        <w:t>timestamp</w:t>
      </w:r>
      <w:r>
        <w:t>。</w:t>
      </w:r>
    </w:p>
    <w:p w14:paraId="4F3D72D6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 xml:space="preserve">日期时间字符串：统一 </w:t>
      </w:r>
      <w:r>
        <w:rPr>
          <w:rFonts w:ascii="Consolas" w:eastAsia="Consolas" w:hAnsi="Consolas"/>
          <w:color w:val="C7254E"/>
        </w:rPr>
        <w:t>YYYY-MM-DD HH:mm:ss</w:t>
      </w:r>
      <w:r>
        <w:t xml:space="preserve">（如 </w:t>
      </w:r>
      <w:r>
        <w:rPr>
          <w:rFonts w:ascii="Consolas" w:eastAsia="Consolas" w:hAnsi="Consolas"/>
          <w:color w:val="C7254E"/>
        </w:rPr>
        <w:t>2026-10-07 14:30:00</w:t>
      </w:r>
      <w:r>
        <w:t xml:space="preserve">），用于展示字段如 </w:t>
      </w:r>
      <w:r>
        <w:rPr>
          <w:rFonts w:ascii="Consolas" w:eastAsia="Consolas" w:hAnsi="Consolas"/>
          <w:color w:val="C7254E"/>
        </w:rPr>
        <w:t>created_at</w:t>
      </w:r>
      <w:r>
        <w:t xml:space="preserve"> / </w:t>
      </w:r>
      <w:r>
        <w:rPr>
          <w:rFonts w:ascii="Consolas" w:eastAsia="Consolas" w:hAnsi="Consolas"/>
          <w:color w:val="C7254E"/>
        </w:rPr>
        <w:t>print_time</w:t>
      </w:r>
      <w:r>
        <w:t xml:space="preserve"> / </w:t>
      </w:r>
      <w:r>
        <w:rPr>
          <w:rFonts w:ascii="Consolas" w:eastAsia="Consolas" w:hAnsi="Consolas"/>
          <w:color w:val="C7254E"/>
        </w:rPr>
        <w:t>last_login</w:t>
      </w:r>
      <w:r>
        <w:t>。</w:t>
      </w:r>
    </w:p>
    <w:p w14:paraId="036B531D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>日期筛选：</w:t>
      </w:r>
      <w:r>
        <w:rPr>
          <w:rFonts w:ascii="Consolas" w:eastAsia="Consolas" w:hAnsi="Consolas"/>
          <w:color w:val="C7254E"/>
        </w:rPr>
        <w:t>YYYY/MM/DD</w:t>
      </w:r>
      <w:r>
        <w:t xml:space="preserve">（斜杠分隔），用于 </w:t>
      </w:r>
      <w:r>
        <w:rPr>
          <w:rFonts w:ascii="Consolas" w:eastAsia="Consolas" w:hAnsi="Consolas"/>
          <w:color w:val="C7254E"/>
        </w:rPr>
        <w:t>date_range</w:t>
      </w:r>
      <w:r>
        <w:t xml:space="preserve"> 参数。</w:t>
      </w:r>
    </w:p>
    <w:p w14:paraId="47602B12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 xml:space="preserve">所有时间均为 </w:t>
      </w:r>
      <w:r>
        <w:rPr>
          <w:b/>
          <w:lang w:eastAsia="zh-CN"/>
        </w:rPr>
        <w:t>Asia/Shanghai (UTC+8)</w:t>
      </w:r>
      <w:r>
        <w:rPr>
          <w:lang w:eastAsia="zh-CN"/>
        </w:rPr>
        <w:t xml:space="preserve"> 时区，后端统一存储和返回，不做时区转换。</w:t>
      </w:r>
    </w:p>
    <w:p w14:paraId="4F611978" w14:textId="77777777" w:rsidR="002746E4" w:rsidRDefault="00000000">
      <w:pPr>
        <w:spacing w:before="240" w:after="160"/>
        <w:rPr>
          <w:rFonts w:hint="eastAsia"/>
          <w:lang w:eastAsia="zh-CN"/>
        </w:rPr>
      </w:pPr>
      <w:r>
        <w:rPr>
          <w:b/>
          <w:color w:val="2D3748"/>
          <w:sz w:val="30"/>
          <w:lang w:eastAsia="zh-CN"/>
        </w:rPr>
        <w:t>1.12 数据脱敏要求</w:t>
      </w:r>
    </w:p>
    <w:p w14:paraId="5B1AF8D1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响应中涉及个人隐私的字段需脱敏：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746E4" w14:paraId="3BA1E32B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34C85D2B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05AAFC0A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脱敏规则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0B93AEB4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示例</w:t>
            </w:r>
          </w:p>
        </w:tc>
      </w:tr>
      <w:tr w:rsidR="002746E4" w14:paraId="2709356B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94AFCD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id_card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293AB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中间 10 位用 </w:t>
            </w:r>
            <w:r>
              <w:rPr>
                <w:rFonts w:ascii="Consolas" w:eastAsia="Consolas" w:hAnsi="Consolas"/>
                <w:color w:val="C7254E"/>
                <w:sz w:val="18"/>
              </w:rPr>
              <w:t>*</w:t>
            </w:r>
            <w:r>
              <w:rPr>
                <w:sz w:val="18"/>
              </w:rPr>
              <w:t xml:space="preserve"> 代替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BF5ABF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510***********1234</w:t>
            </w:r>
          </w:p>
        </w:tc>
      </w:tr>
      <w:tr w:rsidR="002746E4" w14:paraId="2C33A970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753103B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email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8A2706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用户名前 2 位 + </w:t>
            </w:r>
            <w:r>
              <w:rPr>
                <w:rFonts w:ascii="Consolas" w:eastAsia="Consolas" w:hAnsi="Consolas"/>
                <w:color w:val="C7254E"/>
                <w:sz w:val="18"/>
              </w:rPr>
              <w:t>***</w:t>
            </w:r>
            <w:r>
              <w:rPr>
                <w:sz w:val="18"/>
              </w:rPr>
              <w:t xml:space="preserve"> + 域名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ABF6933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zh***@example.com</w:t>
            </w:r>
          </w:p>
        </w:tc>
      </w:tr>
    </w:tbl>
    <w:p w14:paraId="54F7F458" w14:textId="77777777" w:rsidR="002746E4" w:rsidRDefault="002746E4">
      <w:pPr>
        <w:spacing w:after="40"/>
        <w:rPr>
          <w:rFonts w:hint="eastAsia"/>
        </w:rPr>
      </w:pPr>
    </w:p>
    <w:p w14:paraId="4765B8D2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密码字段</w:t>
      </w:r>
      <w:r>
        <w:rPr>
          <w:b/>
          <w:lang w:eastAsia="zh-CN"/>
        </w:rPr>
        <w:t>任何接口都不返回</w:t>
      </w:r>
      <w:r>
        <w:rPr>
          <w:lang w:eastAsia="zh-CN"/>
        </w:rPr>
        <w:t>。</w:t>
      </w:r>
    </w:p>
    <w:p w14:paraId="24703CDD" w14:textId="77777777" w:rsidR="002746E4" w:rsidRDefault="00000000">
      <w:pPr>
        <w:spacing w:before="240" w:after="160"/>
        <w:rPr>
          <w:rFonts w:hint="eastAsia"/>
          <w:lang w:eastAsia="zh-CN"/>
        </w:rPr>
      </w:pPr>
      <w:r>
        <w:rPr>
          <w:b/>
          <w:color w:val="2D3748"/>
          <w:sz w:val="30"/>
          <w:lang w:eastAsia="zh-CN"/>
        </w:rPr>
        <w:t>1.13 安全要求</w:t>
      </w:r>
    </w:p>
    <w:p w14:paraId="00DBA555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生产环境</w:t>
      </w:r>
      <w:r>
        <w:rPr>
          <w:b/>
          <w:lang w:eastAsia="zh-CN"/>
        </w:rPr>
        <w:t>全部走 HTTPS</w:t>
      </w:r>
      <w:r>
        <w:rPr>
          <w:lang w:eastAsia="zh-CN"/>
        </w:rPr>
        <w:t>，禁止 HTTP。</w:t>
      </w:r>
    </w:p>
    <w:p w14:paraId="05626674" w14:textId="77777777" w:rsidR="00901DE8" w:rsidRDefault="00000000">
      <w:pPr>
        <w:rPr>
          <w:rFonts w:hint="eastAsia"/>
          <w:lang w:eastAsia="zh-CN"/>
        </w:rPr>
      </w:pPr>
      <w:r>
        <w:rPr>
          <w:lang w:eastAsia="zh-CN"/>
        </w:rPr>
        <w:t>• 开发/联调环境允许使用 HTTP（如 http://8.134.177.27:8082），但仅限内网或受信网络，且账号密码不得为生产环境真实账号。正式发布前必须切换为 HTTPS。</w:t>
      </w:r>
    </w:p>
    <w:p w14:paraId="2B0128F0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 xml:space="preserve">WebSocket 生产环境必须 </w:t>
      </w:r>
      <w:r>
        <w:rPr>
          <w:rFonts w:ascii="Consolas" w:eastAsia="Consolas" w:hAnsi="Consolas"/>
          <w:color w:val="C7254E"/>
          <w:lang w:eastAsia="zh-CN"/>
        </w:rPr>
        <w:t>wss://</w:t>
      </w:r>
      <w:r>
        <w:rPr>
          <w:lang w:eastAsia="zh-CN"/>
        </w:rPr>
        <w:t>。</w:t>
      </w:r>
    </w:p>
    <w:p w14:paraId="668C5862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lastRenderedPageBreak/>
        <w:t xml:space="preserve">• </w:t>
      </w:r>
      <w:r>
        <w:rPr>
          <w:lang w:eastAsia="zh-CN"/>
        </w:rPr>
        <w:t>登录接口的密码在 HTTPS 通道中传输，后端禁止在日志中打印明文密码。</w:t>
      </w:r>
    </w:p>
    <w:p w14:paraId="3127964F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后端需校验每个接口的用户权限（角色 + 租户数据隔离），不能仅依赖前端隐藏按钮。</w:t>
      </w:r>
    </w:p>
    <w:p w14:paraId="56BE29AB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防 SQL 注入、XSS：后端对输入参数做校验和转义。</w:t>
      </w:r>
    </w:p>
    <w:p w14:paraId="58515E36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文件上传需校验文件类型、大小，存储路径不可执行。</w:t>
      </w:r>
    </w:p>
    <w:p w14:paraId="44981655" w14:textId="77777777" w:rsidR="002746E4" w:rsidRDefault="00000000">
      <w:pPr>
        <w:spacing w:before="360" w:after="160"/>
        <w:rPr>
          <w:rFonts w:hint="eastAsia"/>
          <w:lang w:eastAsia="zh-CN"/>
        </w:rPr>
      </w:pPr>
      <w:r>
        <w:rPr>
          <w:b/>
          <w:color w:val="1A365D"/>
          <w:sz w:val="36"/>
          <w:lang w:eastAsia="zh-CN"/>
        </w:rPr>
        <w:t>二、接口清单总览</w:t>
      </w:r>
    </w:p>
    <w:p w14:paraId="199D971E" w14:textId="77777777" w:rsidR="00D06E6C" w:rsidRDefault="00000000">
      <w:pPr>
        <w:rPr>
          <w:rFonts w:hint="eastAsia"/>
          <w:lang w:eastAsia="zh-CN"/>
        </w:rPr>
      </w:pPr>
      <w:r>
        <w:rPr>
          <w:lang w:eastAsia="zh-CN"/>
        </w:rPr>
        <w:t>接口状态标识说明：✅ = 前端已接入调用，待后端实现并联调；🚧 = 规划中接口，后端可提前设计，前端后续版本接入。本文档中"已实现"均指前端代码已编写完成，不代表后端已部署。</w:t>
      </w:r>
    </w:p>
    <w:p w14:paraId="4DBB2460" w14:textId="77777777" w:rsidR="002746E4" w:rsidRDefault="00000000">
      <w:pPr>
        <w:spacing w:before="240" w:after="160"/>
        <w:rPr>
          <w:rFonts w:hint="eastAsia"/>
          <w:lang w:eastAsia="zh-CN"/>
        </w:rPr>
      </w:pPr>
      <w:r>
        <w:rPr>
          <w:b/>
          <w:color w:val="2D3748"/>
          <w:sz w:val="30"/>
          <w:lang w:eastAsia="zh-CN"/>
        </w:rPr>
        <w:t>2.1 按模块分组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2746E4" w14:paraId="7B3C134E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1F6F65D9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模块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0FA2E9B0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接口数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77EBACB9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已实现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74E205B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规划中</w:t>
            </w:r>
          </w:p>
        </w:tc>
      </w:tr>
      <w:tr w:rsidR="002746E4" w14:paraId="7706CA50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4ABD85C8" w14:textId="77777777" w:rsidR="00901DE8" w:rsidRDefault="00000000">
            <w:pPr>
              <w:rPr>
                <w:rFonts w:hint="eastAsia"/>
              </w:rPr>
            </w:pPr>
            <w:r>
              <w:t>3.1 鉴权与用户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3C2199A" w14:textId="77777777" w:rsidR="00901DE8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85D21E2" w14:textId="77777777" w:rsidR="00901DE8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17E99506" w14:textId="77777777" w:rsidR="00901DE8" w:rsidRDefault="00000000">
            <w:pPr>
              <w:rPr>
                <w:rFonts w:hint="eastAsia"/>
              </w:rPr>
            </w:pPr>
            <w:r>
              <w:t>4</w:t>
            </w:r>
          </w:p>
        </w:tc>
      </w:tr>
      <w:tr w:rsidR="002746E4" w14:paraId="24A31230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8C55A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3.2 设备管理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BF960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EA7B2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8287D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</w:tr>
      <w:tr w:rsidR="002746E4" w14:paraId="169EC1B3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EFD7A4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3.3 喷码打印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D49C50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21843F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7F4D51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</w:tr>
      <w:tr w:rsidR="002746E4" w14:paraId="1CDC955A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799F4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3.4 告警管理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E164C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E4004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EBA9C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</w:tr>
      <w:tr w:rsidR="002746E4" w14:paraId="01CE080C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55A6CA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3.5 设备参数与远程控制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907C73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A71924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2062BE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</w:tr>
      <w:tr w:rsidR="002746E4" w14:paraId="4BD93625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17556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3.6 固件升级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342E3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DE67C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40D93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</w:tr>
      <w:tr w:rsidR="002746E4" w14:paraId="6AE13D84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6FF014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3.7 打印模板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FE0165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2C51D5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F04168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</w:tr>
      <w:tr w:rsidR="002746E4" w14:paraId="3FCB6E33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01D02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3.8 统计报表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9C962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3A4D4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B2C20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</w:tr>
      <w:tr w:rsidR="002746E4" w14:paraId="321B1D9B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A4F6F9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3.9 操作日志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478141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DA7D7D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B0FA43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</w:tr>
      <w:tr w:rsidR="002746E4" w14:paraId="67B83211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4B9E6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3.10 消息通知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096A4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3F05D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D050C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</w:tr>
      <w:tr w:rsidR="002746E4" w14:paraId="767F36F5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065AA7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3.11 文件上传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7496D7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6F9976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032C36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</w:tr>
      <w:tr w:rsidR="002746E4" w14:paraId="4FEECAF6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6C4E7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3.12 系统配置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0AEFA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983A3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FD854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</w:tr>
      <w:tr w:rsidR="002746E4" w14:paraId="75B96A90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6ED14DD" w14:textId="77777777" w:rsidR="002746E4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合计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0461F6E" w14:textId="77777777" w:rsidR="002746E4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56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D307AD4" w14:textId="77777777" w:rsidR="002746E4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7E4F5E1" w14:textId="77777777" w:rsidR="002746E4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49</w:t>
            </w:r>
          </w:p>
        </w:tc>
      </w:tr>
    </w:tbl>
    <w:p w14:paraId="653A0E7F" w14:textId="77777777" w:rsidR="002746E4" w:rsidRDefault="002746E4">
      <w:pPr>
        <w:spacing w:after="40"/>
        <w:rPr>
          <w:rFonts w:hint="eastAsia"/>
        </w:rPr>
      </w:pPr>
    </w:p>
    <w:p w14:paraId="7F4B0576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30"/>
        </w:rPr>
        <w:lastRenderedPageBreak/>
        <w:t>2.2 快速索引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1790"/>
        <w:gridCol w:w="2889"/>
        <w:gridCol w:w="1758"/>
        <w:gridCol w:w="1768"/>
      </w:tblGrid>
      <w:tr w:rsidR="002746E4" w14:paraId="2BA77A67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7C1D6C36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0FCD46A3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方法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511B87CC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路径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83579DF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模块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69134E8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状态</w:t>
            </w:r>
          </w:p>
        </w:tc>
      </w:tr>
      <w:tr w:rsidR="002746E4" w14:paraId="51A99D5D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530F9E41" w14:textId="77777777" w:rsidR="00901DE8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1936FF7A" w14:textId="77777777" w:rsidR="00901DE8" w:rsidRDefault="00000000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DF3B951" w14:textId="77777777" w:rsidR="00901DE8" w:rsidRDefault="00000000">
            <w:pPr>
              <w:rPr>
                <w:rFonts w:hint="eastAsia"/>
              </w:rPr>
            </w:pPr>
            <w:r>
              <w:t>/pub/captcha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3A195C00" w14:textId="77777777" w:rsidR="00901DE8" w:rsidRDefault="00000000">
            <w:pPr>
              <w:rPr>
                <w:rFonts w:hint="eastAsia"/>
              </w:rPr>
            </w:pPr>
            <w:r>
              <w:t>鉴权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79EB4456" w14:textId="77777777" w:rsidR="00901DE8" w:rsidRDefault="00000000">
            <w:pPr>
              <w:rPr>
                <w:rFonts w:hint="eastAsia"/>
              </w:rPr>
            </w:pPr>
            <w:r>
              <w:t>✅</w:t>
            </w:r>
          </w:p>
        </w:tc>
      </w:tr>
      <w:tr w:rsidR="002746E4" w14:paraId="097BA49E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06D80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9A0C7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DDD4C6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/login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38A71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鉴权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6E09D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</w:tr>
      <w:tr w:rsidR="002746E4" w14:paraId="5E6BC1BC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767076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693071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1845BBF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/auth/logout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DC0660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鉴权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91825B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5328E4B9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F4247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28850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856C64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/auth/refresh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9BE6E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鉴权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F737E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2517881F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2DB697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66904E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5ED8DCC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/auth/me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565A55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鉴权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7842F4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6482F5F0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CDDD8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B7B2A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4E4048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/auth/change_password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04F53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鉴权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40A19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569AC54C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F21F63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4EF89C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4846890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/device/list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6AC1FA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设备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447EEA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</w:tr>
      <w:tr w:rsidR="002746E4" w14:paraId="1DBB6F9B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8FC58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99D2D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3A532D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/device/info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95D3B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设备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E802A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</w:tr>
      <w:tr w:rsidR="002746E4" w14:paraId="68A67637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AB54F1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8A837F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878D0CF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/device/statistic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DEF5E4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设备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2FFC14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0680F701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12096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FE893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E28E38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/device/add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76DD9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设备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21107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46DDF882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C90921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140728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077D6BA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/device/update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075844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设备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761329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0D96DAB0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937B8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F6BDE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DF911F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/device/delete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CF1C1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设备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748EC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5B801222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F505CB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901BCF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2BAF32C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/device/bind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90FB5A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设备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AB98DC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1400357D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44873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03C27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480A45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/device/unbind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BEFE5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设备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31150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7C3177FE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710B9A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7AE185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CE802E4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/device/group/list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BC3BD6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设备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F4599F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03EE8AC7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D5397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0B781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0B7BC6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/inkjet_printer/k300_list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983E3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打印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976AF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</w:tr>
      <w:tr w:rsidR="002746E4" w14:paraId="0E15E0D0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14EA4F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11CA70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34069AB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/inkjet_printer/start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922B2E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打印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335B2B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</w:tr>
      <w:tr w:rsidR="002746E4" w14:paraId="12A56C4E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5E463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B927E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3C2362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/inkjet_printer/list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261A0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打印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C0631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</w:tr>
      <w:tr w:rsidR="002746E4" w14:paraId="40286075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F3899D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19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971CA9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D758015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/inkjet_printer/batch_start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FBF8A2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打印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224FDC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7DA38BFB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0945F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CCF56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F076B8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/inkjet_printer/task/status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07510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打印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BD424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45F7688A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63E0A4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51C330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5DDB3EE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/inkjet_printer/task/cancel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54CBA5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打印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B96098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093C43A0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72457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22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E0673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E543AF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/inkjet_printer/queue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62771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打印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7F005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09E6D4ED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7FB11F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5EC029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A2C7C53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/alarm/list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7AA66B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告警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F32C61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0DD26062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8336C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D9505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EC6170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/alarm/detail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62F04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告警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A9F2B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760E32E8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AC83EA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25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F188F9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C489406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/alarm/handle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763AF0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告警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63E7B5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7DBDC7D0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C3F5F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26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C04FD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C4952C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/alarm/statistic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9B823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告警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DE570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7B9B0042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4A7702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27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6871A5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809FA56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/alarm/setting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1D5655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告警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29DD25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5022C186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65EE1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28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6B105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5DBCDC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/alarm/setting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22F7B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告警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85553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2792491F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067016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29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AADC77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7C96A5C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/device/param/read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5020E4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参数控制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AE9D4B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71332AB0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0BFF9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59B2E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3025D9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/device/param/write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28D3F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参数控制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57A3C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580A8171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2F9858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31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984023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8564CC6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/device/param/template/list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1CC42B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参数控制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4291B5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15C9FC94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14A5A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244DE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CCE337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/device/reboot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35A87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参数控制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8BFF3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4D5FBFF2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0EB845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33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64018D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406BB07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/device/reset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141D5F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参数控制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5BAE13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67C225A4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53782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34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34ACA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D0900F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/firmware/list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335FE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固件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F3BDB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0DDAA121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E2AF0B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35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060E0F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FA41B35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/firmware/upload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5B49D3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固件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D0116F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4039A107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64269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36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2919C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CF374B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/firmware/upgrade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891B1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固件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E0982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64FFBC33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DE35E5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37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6A7E0F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16D3838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/firmware/upgrade/status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6129EC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固件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362EBD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57851ABB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E3E9D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38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8E938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BD90C1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/print/template/list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67349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模板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59AE6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23EB0015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85F6C4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39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FCA7CD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6235CA1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/print/template/detail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5A56C5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模板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6396BD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122FA303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6EEB7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4BF2C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AE494A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/print/template/create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3E52F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模板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0147E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1D70708F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88D71F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41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559322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9E692FB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/print/template/update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DA18EA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模板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9EABD6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0E43A5BC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9ADF8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42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7D7BF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09380E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/print/template/delete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B8209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模板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C720D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7D87AFB3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439D7A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43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A1381B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963B446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/print/template/preview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107D22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模板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414D04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4D384265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6C59C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BD8CA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C99637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/statistic/print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94BAF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统计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D62AE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339C3163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258072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617B45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66F5962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/statistic/device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8C4F04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统计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6422BE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290207AD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1F7A5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46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A4E0C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4FFA39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/statistic/overview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3F44E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统计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4451C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023A3895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DED3D2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150020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56B4A06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/statistic/export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0037C7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统计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0CB4C4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067B571C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99581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D61BE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F9C682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/log/operation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4155A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日志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7F94C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61066046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4C9853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2088A1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CA6588B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/log/login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49F8B3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日志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7AC88B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7766C6FA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A83E5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6B579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0BC4C6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/message/list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88AB1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消息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18259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2A22E0F2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CEC5CB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2AD573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EF762B8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/message/read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3931E3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消息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DFAD0A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70F15CDE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1C74B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B5566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C1B9A3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/message/unread_count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FB8FD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消息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C9D4B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72876859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684B74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53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C78A1D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AE4CC95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/file/upload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6893B0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文件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9AB7A8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066DBF26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BB151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54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250FC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DC6D16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/file/upload_image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51CC9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文件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23AB4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70760B6F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B4AC2D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55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E206D4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D0CC362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/system/dict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DB0863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系统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8195F9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  <w:tr w:rsidR="002746E4" w14:paraId="40EE65D4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A195C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FB3E2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8CD9DA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/system/config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8E5F0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系统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E17FB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</w:tr>
    </w:tbl>
    <w:p w14:paraId="14C54CA3" w14:textId="77777777" w:rsidR="002746E4" w:rsidRDefault="002746E4">
      <w:pPr>
        <w:spacing w:after="40"/>
        <w:rPr>
          <w:rFonts w:hint="eastAsia"/>
        </w:rPr>
      </w:pPr>
    </w:p>
    <w:p w14:paraId="7019BBCA" w14:textId="77777777" w:rsidR="002746E4" w:rsidRDefault="00000000">
      <w:pPr>
        <w:spacing w:before="360" w:after="160"/>
        <w:rPr>
          <w:rFonts w:hint="eastAsia"/>
        </w:rPr>
      </w:pPr>
      <w:r>
        <w:rPr>
          <w:b/>
          <w:color w:val="1A365D"/>
          <w:sz w:val="36"/>
        </w:rPr>
        <w:t>三、接口详情</w:t>
      </w:r>
    </w:p>
    <w:p w14:paraId="26462587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30"/>
        </w:rPr>
        <w:t>3.1 鉴权与用户模块</w:t>
      </w:r>
    </w:p>
    <w:p w14:paraId="6C1A6A4E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3.1.1 获取图形验证码 ✅</w:t>
      </w:r>
    </w:p>
    <w:p w14:paraId="4C6D305D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GET /pub/captcha?t={毫秒时间戳}</w:t>
      </w:r>
    </w:p>
    <w:p w14:paraId="13E54DB5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：无</w:t>
      </w:r>
    </w:p>
    <w:p w14:paraId="5EE2DE23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请求参数</w:t>
      </w:r>
      <w:r>
        <w:t>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817"/>
      </w:tblGrid>
      <w:tr w:rsidR="002746E4" w14:paraId="43B393DE" w14:textId="77777777">
        <w:trPr>
          <w:jc w:val="center"/>
        </w:trPr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4070C632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参数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41705211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位置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0D093138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34B1D90F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必填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5E0D244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3CEF4EEC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示例</w:t>
            </w:r>
          </w:p>
        </w:tc>
      </w:tr>
      <w:tr w:rsidR="002746E4" w14:paraId="45FFE501" w14:textId="77777777">
        <w:trPr>
          <w:jc w:val="center"/>
        </w:trPr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5B3C8736" w14:textId="77777777" w:rsidR="00901DE8" w:rsidRDefault="00000000">
            <w:pPr>
              <w:rPr>
                <w:rFonts w:hint="eastAsia"/>
              </w:rPr>
            </w:pPr>
            <w:r>
              <w:t>t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3C1BFB1C" w14:textId="77777777" w:rsidR="00901DE8" w:rsidRDefault="00000000">
            <w:pPr>
              <w:rPr>
                <w:rFonts w:hint="eastAsia"/>
              </w:rPr>
            </w:pPr>
            <w:r>
              <w:t>query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187D2882" w14:textId="77777777" w:rsidR="00901DE8" w:rsidRDefault="00000000">
            <w:pPr>
              <w:rPr>
                <w:rFonts w:hint="eastAsia"/>
              </w:rPr>
            </w:pPr>
            <w:r>
              <w:t>long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1487B3B5" w14:textId="77777777" w:rsidR="00901DE8" w:rsidRDefault="00000000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3505EE3D" w14:textId="77777777" w:rsidR="00901DE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毫秒时间戳，防止缓存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3F915893" w14:textId="77777777" w:rsidR="00901DE8" w:rsidRDefault="00000000">
            <w:pPr>
              <w:rPr>
                <w:rFonts w:hint="eastAsia"/>
              </w:rPr>
            </w:pPr>
            <w:r>
              <w:t>1728278400000</w:t>
            </w:r>
          </w:p>
        </w:tc>
      </w:tr>
    </w:tbl>
    <w:p w14:paraId="05013CE5" w14:textId="77777777" w:rsidR="002746E4" w:rsidRDefault="002746E4">
      <w:pPr>
        <w:spacing w:after="40"/>
        <w:rPr>
          <w:rFonts w:hint="eastAsia"/>
        </w:rPr>
      </w:pPr>
    </w:p>
    <w:p w14:paraId="1B89D564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响应示例</w:t>
      </w:r>
      <w:r>
        <w:t>：</w:t>
      </w:r>
    </w:p>
    <w:p w14:paraId="11CC19A6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lastRenderedPageBreak/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"code": 0,</w:t>
      </w:r>
      <w:r>
        <w:rPr>
          <w:rFonts w:ascii="Consolas" w:eastAsia="Consolas" w:hAnsi="Consolas"/>
          <w:color w:val="333333"/>
          <w:sz w:val="18"/>
        </w:rPr>
        <w:br/>
        <w:t xml:space="preserve">    "message": "",</w:t>
      </w:r>
      <w:r>
        <w:rPr>
          <w:rFonts w:ascii="Consolas" w:eastAsia="Consolas" w:hAnsi="Consolas"/>
          <w:color w:val="333333"/>
          <w:sz w:val="18"/>
        </w:rPr>
        <w:br/>
        <w:t xml:space="preserve">    "data": {</w:t>
      </w:r>
      <w:r>
        <w:rPr>
          <w:rFonts w:ascii="Consolas" w:eastAsia="Consolas" w:hAnsi="Consolas"/>
          <w:color w:val="333333"/>
          <w:sz w:val="18"/>
        </w:rPr>
        <w:br/>
        <w:t xml:space="preserve">      "verify_key": "9f8e7d6c5b4a3210abcdef1234567890",</w:t>
      </w:r>
      <w:r>
        <w:rPr>
          <w:rFonts w:ascii="Consolas" w:eastAsia="Consolas" w:hAnsi="Consolas"/>
          <w:color w:val="333333"/>
          <w:sz w:val="18"/>
        </w:rPr>
        <w:br/>
        <w:t xml:space="preserve">      "img": "data:image/png;base64,iVBORw0KGgoAAAANSUhEUgAA..."</w:t>
      </w:r>
      <w:r>
        <w:rPr>
          <w:rFonts w:ascii="Consolas" w:eastAsia="Consolas" w:hAnsi="Consolas"/>
          <w:color w:val="333333"/>
          <w:sz w:val="18"/>
        </w:rPr>
        <w:br/>
        <w:t xml:space="preserve">    },</w:t>
      </w:r>
      <w:r>
        <w:rPr>
          <w:rFonts w:ascii="Consolas" w:eastAsia="Consolas" w:hAnsi="Consolas"/>
          <w:color w:val="333333"/>
          <w:sz w:val="18"/>
        </w:rPr>
        <w:br/>
        <w:t xml:space="preserve">    "timestamp": 1728278400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p w14:paraId="5E00B13F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响应字段</w:t>
      </w:r>
      <w:r>
        <w:t>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532"/>
      </w:tblGrid>
      <w:tr w:rsidR="002746E4" w14:paraId="54FE9E96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5B9CA3B7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341778D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1942E6C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必填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4CC5A2AD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2746E4" w14:paraId="0788A691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4716D53B" w14:textId="77777777" w:rsidR="00D06E6C" w:rsidRDefault="00000000">
            <w:pPr>
              <w:rPr>
                <w:rFonts w:hint="eastAsia"/>
              </w:rPr>
            </w:pPr>
            <w:r>
              <w:t>data.verify_key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51FF121F" w14:textId="77777777" w:rsidR="00D06E6C" w:rsidRDefault="00000000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4167195C" w14:textId="77777777" w:rsidR="00D06E6C" w:rsidRDefault="00000000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B44C00E" w14:textId="77777777" w:rsidR="00D06E6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验证码唯一标识，登录时需原样回传，32位字符串</w:t>
            </w:r>
          </w:p>
        </w:tc>
      </w:tr>
      <w:tr w:rsidR="002746E4" w14:paraId="5A7C86DA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6AB51C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data.img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B2C1F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C930C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60ED4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验证码图片，</w:t>
            </w:r>
            <w:r>
              <w:rPr>
                <w:b/>
                <w:sz w:val="18"/>
              </w:rPr>
              <w:t>必须是带 `data:image/png;base64,` 前缀的完整 Data URL</w:t>
            </w:r>
            <w:r>
              <w:rPr>
                <w:sz w:val="18"/>
              </w:rPr>
              <w:t xml:space="preserve">，前端直接 </w:t>
            </w:r>
            <w:r>
              <w:rPr>
                <w:rFonts w:ascii="Consolas" w:eastAsia="Consolas" w:hAnsi="Consolas"/>
                <w:color w:val="C7254E"/>
                <w:sz w:val="18"/>
              </w:rPr>
              <w:t>&lt;image&gt;</w:t>
            </w:r>
            <w:r>
              <w:rPr>
                <w:sz w:val="18"/>
              </w:rPr>
              <w:t xml:space="preserve"> 渲染</w:t>
            </w:r>
          </w:p>
        </w:tc>
      </w:tr>
    </w:tbl>
    <w:p w14:paraId="764E37E7" w14:textId="77777777" w:rsidR="002746E4" w:rsidRDefault="002746E4">
      <w:pPr>
        <w:spacing w:after="40"/>
        <w:rPr>
          <w:rFonts w:hint="eastAsia"/>
        </w:rPr>
      </w:pPr>
    </w:p>
    <w:p w14:paraId="31C38989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备注</w:t>
      </w:r>
      <w:r>
        <w:t>：</w:t>
      </w:r>
    </w:p>
    <w:p w14:paraId="358026E9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验证码一次性有效，登录失败后前端自动重新拉取。</w:t>
      </w:r>
    </w:p>
    <w:p w14:paraId="10617FD4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验证码图片尺寸建议 120×40px，4 位字母数字混合。</w:t>
      </w:r>
    </w:p>
    <w:p w14:paraId="0771B0ED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同一 verify_key 验证失败 3 次后失效，需重新获取。</w:t>
      </w:r>
    </w:p>
    <w:p w14:paraId="2F9D1D76" w14:textId="77777777" w:rsidR="00901DE8" w:rsidRDefault="00000000">
      <w:pPr>
        <w:rPr>
          <w:rFonts w:hint="eastAsia"/>
          <w:lang w:eastAsia="zh-CN"/>
        </w:rPr>
      </w:pPr>
      <w:r>
        <w:rPr>
          <w:lang w:eastAsia="zh-CN"/>
        </w:rPr>
        <w:t>• 验证码有效期：verify_key 自生成起 5 分钟内有效，过期自动失效，需重新获取。</w:t>
      </w:r>
    </w:p>
    <w:p w14:paraId="397FF589" w14:textId="77777777" w:rsidR="00901DE8" w:rsidRDefault="00000000">
      <w:pPr>
        <w:rPr>
          <w:rFonts w:hint="eastAsia"/>
          <w:lang w:eastAsia="zh-CN"/>
        </w:rPr>
      </w:pPr>
      <w:r>
        <w:rPr>
          <w:lang w:eastAsia="zh-CN"/>
        </w:rPr>
        <w:t>• 验证码不区分大小写，4 位字母数字混合（排除易混淆字符 0/O、1/I）。</w:t>
      </w:r>
    </w:p>
    <w:p w14:paraId="7CFB4F0D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3.1.2 登录 ✅</w:t>
      </w:r>
    </w:p>
    <w:p w14:paraId="50148E19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POST /login</w:t>
      </w:r>
    </w:p>
    <w:p w14:paraId="3F9C2FF8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：无</w:t>
      </w:r>
    </w:p>
    <w:p w14:paraId="65E92398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额外请求头</w:t>
      </w:r>
      <w:r>
        <w:t>：</w:t>
      </w:r>
      <w:r>
        <w:rPr>
          <w:rFonts w:ascii="Consolas" w:eastAsia="Consolas" w:hAnsi="Consolas"/>
          <w:color w:val="C7254E"/>
        </w:rPr>
        <w:t>X-Requested-With: XMLHttpRequest</w:t>
      </w:r>
    </w:p>
    <w:p w14:paraId="3C076AA4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请求体</w:t>
      </w:r>
      <w:r>
        <w:t>：</w:t>
      </w:r>
    </w:p>
    <w:p w14:paraId="0392E90D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"user_name": "zhangsan",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lastRenderedPageBreak/>
        <w:t xml:space="preserve">    "user_password": "123456",</w:t>
      </w:r>
      <w:r>
        <w:rPr>
          <w:rFonts w:ascii="Consolas" w:eastAsia="Consolas" w:hAnsi="Consolas"/>
          <w:color w:val="333333"/>
          <w:sz w:val="18"/>
        </w:rPr>
        <w:br/>
        <w:t xml:space="preserve">    "verify_code": "8a3f",</w:t>
      </w:r>
      <w:r>
        <w:rPr>
          <w:rFonts w:ascii="Consolas" w:eastAsia="Consolas" w:hAnsi="Consolas"/>
          <w:color w:val="333333"/>
          <w:sz w:val="18"/>
        </w:rPr>
        <w:br/>
        <w:t xml:space="preserve">    "verify_key": "9f8e7d6c5b4a3210abcdef1234567890",</w:t>
      </w:r>
      <w:r>
        <w:rPr>
          <w:rFonts w:ascii="Consolas" w:eastAsia="Consolas" w:hAnsi="Consolas"/>
          <w:color w:val="333333"/>
          <w:sz w:val="18"/>
        </w:rPr>
        <w:br/>
        <w:t xml:space="preserve">    "lang": "zh"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2746E4" w14:paraId="306C4C4F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36035889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39685E2E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73F1DF74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必填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1164FB1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约束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FFBF82A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2746E4" w14:paraId="2C4734DB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45B83FA7" w14:textId="77777777" w:rsidR="00901DE8" w:rsidRDefault="00000000">
            <w:pPr>
              <w:rPr>
                <w:rFonts w:hint="eastAsia"/>
              </w:rPr>
            </w:pPr>
            <w:r>
              <w:t>user_name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486EB20C" w14:textId="77777777" w:rsidR="00901DE8" w:rsidRDefault="00000000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59B16208" w14:textId="77777777" w:rsidR="00901DE8" w:rsidRDefault="00000000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050AA76C" w14:textId="77777777" w:rsidR="00901DE8" w:rsidRDefault="00000000">
            <w:pPr>
              <w:rPr>
                <w:rFonts w:hint="eastAsia"/>
              </w:rPr>
            </w:pPr>
            <w:r>
              <w:t>3-32位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04C59DE6" w14:textId="77777777" w:rsidR="00901DE8" w:rsidRDefault="00000000">
            <w:pPr>
              <w:rPr>
                <w:rFonts w:hint="eastAsia"/>
              </w:rPr>
            </w:pPr>
            <w:r>
              <w:t>登录账号</w:t>
            </w:r>
          </w:p>
        </w:tc>
      </w:tr>
      <w:tr w:rsidR="002746E4" w14:paraId="0B19DECE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C38728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user_password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24DBF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16F1F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4E424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6-64 位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51E062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登录密码（明文 HTTPS 传输，后端禁止日志打印）</w:t>
            </w:r>
          </w:p>
        </w:tc>
      </w:tr>
      <w:tr w:rsidR="002746E4" w14:paraId="60855EA0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A853815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verify_code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3C5871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BDD961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ED3C46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4 位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D235BC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用户输入的验证码</w:t>
            </w:r>
          </w:p>
        </w:tc>
      </w:tr>
      <w:tr w:rsidR="002746E4" w14:paraId="57A90FDE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8BFED5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verify_key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BC21F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710DC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2A527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32 位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AADB3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3.1.1 返回的 verify_key</w:t>
            </w:r>
          </w:p>
        </w:tc>
      </w:tr>
      <w:tr w:rsidR="002746E4" w14:paraId="55944B4D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BD2A2A6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lang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AB67C7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5D1C9F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C3E797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固定 </w:t>
            </w:r>
            <w:r>
              <w:rPr>
                <w:rFonts w:ascii="Consolas" w:eastAsia="Consolas" w:hAnsi="Consolas"/>
                <w:color w:val="C7254E"/>
                <w:sz w:val="18"/>
              </w:rPr>
              <w:t>zh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3C7084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语言标识</w:t>
            </w:r>
          </w:p>
        </w:tc>
      </w:tr>
    </w:tbl>
    <w:p w14:paraId="3519B0D3" w14:textId="77777777" w:rsidR="002746E4" w:rsidRDefault="002746E4">
      <w:pPr>
        <w:spacing w:after="40"/>
        <w:rPr>
          <w:rFonts w:hint="eastAsia"/>
        </w:rPr>
      </w:pPr>
    </w:p>
    <w:p w14:paraId="35A15F0D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响应示例（成功）</w:t>
      </w:r>
      <w:r>
        <w:t>：</w:t>
      </w:r>
    </w:p>
    <w:p w14:paraId="0AC84BBE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"code": 0,</w:t>
      </w:r>
      <w:r>
        <w:rPr>
          <w:rFonts w:ascii="Consolas" w:eastAsia="Consolas" w:hAnsi="Consolas"/>
          <w:color w:val="333333"/>
          <w:sz w:val="18"/>
        </w:rPr>
        <w:br/>
        <w:t xml:space="preserve">    "message": "",</w:t>
      </w:r>
      <w:r>
        <w:rPr>
          <w:rFonts w:ascii="Consolas" w:eastAsia="Consolas" w:hAnsi="Consolas"/>
          <w:color w:val="333333"/>
          <w:sz w:val="18"/>
        </w:rPr>
        <w:br/>
        <w:t xml:space="preserve">    "data": {</w:t>
      </w:r>
      <w:r>
        <w:rPr>
          <w:rFonts w:ascii="Consolas" w:eastAsia="Consolas" w:hAnsi="Consolas"/>
          <w:color w:val="333333"/>
          <w:sz w:val="18"/>
        </w:rPr>
        <w:br/>
        <w:t xml:space="preserve">      "token": "eyJhbGciOiJIUzI1NiJ9.eyJ1c2VyX25hbWUiOiJ6aGFuZ3NhbiIs...",</w:t>
      </w:r>
      <w:r>
        <w:rPr>
          <w:rFonts w:ascii="Consolas" w:eastAsia="Consolas" w:hAnsi="Consolas"/>
          <w:color w:val="333333"/>
          <w:sz w:val="18"/>
        </w:rPr>
        <w:br/>
        <w:t xml:space="preserve">      "expires_in": 7200,</w:t>
      </w:r>
      <w:r>
        <w:rPr>
          <w:rFonts w:ascii="Consolas" w:eastAsia="Consolas" w:hAnsi="Consolas"/>
          <w:color w:val="333333"/>
          <w:sz w:val="18"/>
        </w:rPr>
        <w:br/>
        <w:t xml:space="preserve">      "user_name": "zhangsan",</w:t>
      </w:r>
      <w:r>
        <w:rPr>
          <w:rFonts w:ascii="Consolas" w:eastAsia="Consolas" w:hAnsi="Consolas"/>
          <w:color w:val="333333"/>
          <w:sz w:val="18"/>
        </w:rPr>
        <w:br/>
        <w:t xml:space="preserve">      "user_nickname": "张三",</w:t>
      </w:r>
      <w:r>
        <w:rPr>
          <w:rFonts w:ascii="Consolas" w:eastAsia="Consolas" w:hAnsi="Consolas"/>
          <w:color w:val="333333"/>
          <w:sz w:val="18"/>
        </w:rPr>
        <w:br/>
        <w:t xml:space="preserve">      "role": "operator",</w:t>
      </w:r>
      <w:r>
        <w:rPr>
          <w:rFonts w:ascii="Consolas" w:eastAsia="Consolas" w:hAnsi="Consolas"/>
          <w:color w:val="333333"/>
          <w:sz w:val="18"/>
        </w:rPr>
        <w:br/>
        <w:t xml:space="preserve">      "tenant_id": 2001</w:t>
      </w:r>
      <w:r>
        <w:rPr>
          <w:rFonts w:ascii="Consolas" w:eastAsia="Consolas" w:hAnsi="Consolas"/>
          <w:color w:val="333333"/>
          <w:sz w:val="18"/>
        </w:rPr>
        <w:br/>
        <w:t xml:space="preserve">    },</w:t>
      </w:r>
      <w:r>
        <w:rPr>
          <w:rFonts w:ascii="Consolas" w:eastAsia="Consolas" w:hAnsi="Consolas"/>
          <w:color w:val="333333"/>
          <w:sz w:val="18"/>
        </w:rPr>
        <w:br/>
        <w:t xml:space="preserve">    "timestamp": 1728278400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p w14:paraId="410E7F95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响应字段</w:t>
      </w:r>
      <w:r>
        <w:t>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2746E4" w14:paraId="0AB58582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4413C83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35BB4F13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DD54B70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必填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ABC0917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2746E4" w14:paraId="5005BCC7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70CF9102" w14:textId="77777777" w:rsidR="00FF55FD" w:rsidRDefault="00000000">
            <w:pPr>
              <w:rPr>
                <w:rFonts w:hint="eastAsia"/>
              </w:rPr>
            </w:pPr>
            <w:r>
              <w:t>data.token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5FAF030" w14:textId="77777777" w:rsidR="00FF55FD" w:rsidRDefault="00000000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6DD4205" w14:textId="77777777" w:rsidR="00FF55FD" w:rsidRDefault="00000000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513A98D3" w14:textId="77777777" w:rsidR="00FF55FD" w:rsidRDefault="00000000">
            <w:pPr>
              <w:rPr>
                <w:rFonts w:hint="eastAsia"/>
              </w:rPr>
            </w:pPr>
            <w:r>
              <w:t>JWT Token，后续请求放在 Authorization: Bearer &lt;token&gt; 中</w:t>
            </w:r>
          </w:p>
        </w:tc>
      </w:tr>
      <w:tr w:rsidR="002746E4" w14:paraId="7563BE4E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280E3D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data.expires_in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B6FBE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E97F5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C6101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token 有效期（秒），如 7200</w:t>
            </w:r>
          </w:p>
        </w:tc>
      </w:tr>
      <w:tr w:rsidR="002746E4" w14:paraId="12819DBB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E88BDE2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lastRenderedPageBreak/>
              <w:t>data.refresh_token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EE9513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7DD2A6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AAFBA10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刷新 token（当前平台未启用，预留字段）</w:t>
            </w:r>
          </w:p>
        </w:tc>
      </w:tr>
      <w:tr w:rsidR="002746E4" w14:paraId="3F309272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8CBEF7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data.user_name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86CDC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90AF5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A3A65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登录账号</w:t>
            </w:r>
          </w:p>
        </w:tc>
      </w:tr>
      <w:tr w:rsidR="002746E4" w14:paraId="6C0BDC13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56F0684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data.user_nickname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F59CD6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329748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86955C3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用户昵称/姓名，前端首页展示</w:t>
            </w:r>
          </w:p>
        </w:tc>
      </w:tr>
      <w:tr w:rsidR="002746E4" w14:paraId="671C68C4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06B49F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data.role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4C0B0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4F1E0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建议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3EAA6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角色标识：</w:t>
            </w:r>
            <w:r>
              <w:rPr>
                <w:rFonts w:ascii="Consolas" w:eastAsia="Consolas" w:hAnsi="Consolas"/>
                <w:color w:val="C7254E"/>
                <w:sz w:val="18"/>
              </w:rPr>
              <w:t>admin</w:t>
            </w:r>
            <w:r>
              <w:rPr>
                <w:sz w:val="18"/>
              </w:rPr>
              <w:t>/</w:t>
            </w:r>
            <w:r>
              <w:rPr>
                <w:rFonts w:ascii="Consolas" w:eastAsia="Consolas" w:hAnsi="Consolas"/>
                <w:color w:val="C7254E"/>
                <w:sz w:val="18"/>
              </w:rPr>
              <w:t>operator</w:t>
            </w:r>
            <w:r>
              <w:rPr>
                <w:sz w:val="18"/>
              </w:rPr>
              <w:t>/</w:t>
            </w:r>
            <w:r>
              <w:rPr>
                <w:rFonts w:ascii="Consolas" w:eastAsia="Consolas" w:hAnsi="Consolas"/>
                <w:color w:val="C7254E"/>
                <w:sz w:val="18"/>
              </w:rPr>
              <w:t>viewer</w:t>
            </w:r>
          </w:p>
        </w:tc>
      </w:tr>
      <w:tr w:rsidR="002746E4" w14:paraId="45F90458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7EC1340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data.tenant_id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6AB553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5F200F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建议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01AFA1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租户 ID</w:t>
            </w:r>
          </w:p>
        </w:tc>
      </w:tr>
    </w:tbl>
    <w:p w14:paraId="7D288273" w14:textId="77777777" w:rsidR="002746E4" w:rsidRDefault="002746E4">
      <w:pPr>
        <w:spacing w:after="40"/>
        <w:rPr>
          <w:rFonts w:hint="eastAsia"/>
        </w:rPr>
      </w:pPr>
    </w:p>
    <w:p w14:paraId="162177DB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失败响应</w:t>
      </w:r>
      <w:r>
        <w:t>：</w:t>
      </w:r>
    </w:p>
    <w:p w14:paraId="1CFFCCA0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 "code": 1001, "message": "验证码错误或已过期", "data": null }</w:t>
      </w:r>
    </w:p>
    <w:p w14:paraId="1C59D538" w14:textId="77777777" w:rsidR="002746E4" w:rsidRDefault="00000000">
      <w:pPr>
        <w:spacing w:after="80" w:line="336" w:lineRule="auto"/>
        <w:rPr>
          <w:rFonts w:hint="eastAsia"/>
        </w:rPr>
      </w:pPr>
      <w:r>
        <w:t xml:space="preserve">  或 { "code": 1002, "message": "用户名或密码错误", "data": null }</w:t>
      </w:r>
    </w:p>
    <w:p w14:paraId="3D557692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备注</w:t>
      </w:r>
      <w:r>
        <w:t>：</w:t>
      </w:r>
    </w:p>
    <w:p w14:paraId="12B2A5D8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登录失败后前端自动刷新验证码。</w:t>
      </w:r>
    </w:p>
    <w:p w14:paraId="6A910B09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 xml:space="preserve">同一账号连续失败 5 次锁定 5 分钟，返回 </w:t>
      </w:r>
      <w:r>
        <w:rPr>
          <w:rFonts w:ascii="Consolas" w:eastAsia="Consolas" w:hAnsi="Consolas"/>
          <w:color w:val="C7254E"/>
          <w:lang w:eastAsia="zh-CN"/>
        </w:rPr>
        <w:t>code: 1003</w:t>
      </w:r>
      <w:r>
        <w:rPr>
          <w:lang w:eastAsia="zh-CN"/>
        </w:rPr>
        <w:t>。</w:t>
      </w:r>
    </w:p>
    <w:p w14:paraId="5961419E" w14:textId="77777777" w:rsidR="00FF55FD" w:rsidRDefault="00000000">
      <w:pPr>
        <w:rPr>
          <w:rFonts w:hint="eastAsia"/>
          <w:lang w:eastAsia="zh-CN"/>
        </w:rPr>
      </w:pPr>
      <w:r>
        <w:t>• 路径说明：登录接口为 /login（无 /auth 前缀），其余鉴权相关接口（logout/refresh/me/change_password）均在 /auth/ 前缀下。</w:t>
      </w:r>
      <w:r>
        <w:rPr>
          <w:lang w:eastAsia="zh-CN"/>
        </w:rPr>
        <w:t>这是历史原因，登录接口为最早接入的接口，后续不做变更以保持兼容。</w:t>
      </w:r>
    </w:p>
    <w:p w14:paraId="031F3314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3.1.3 登出 🚧</w:t>
      </w:r>
    </w:p>
    <w:p w14:paraId="5EF73039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POST /auth/logout</w:t>
      </w:r>
    </w:p>
    <w:p w14:paraId="4C01F01F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鉴权</w:t>
      </w:r>
      <w:r>
        <w:rPr>
          <w:lang w:eastAsia="zh-CN"/>
        </w:rPr>
        <w:t>：Bearer</w:t>
      </w:r>
    </w:p>
    <w:p w14:paraId="0165B7F2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请求体</w:t>
      </w:r>
      <w:r>
        <w:rPr>
          <w:lang w:eastAsia="zh-CN"/>
        </w:rPr>
        <w:t xml:space="preserve">：空 </w:t>
      </w:r>
      <w:r>
        <w:rPr>
          <w:rFonts w:ascii="Consolas" w:eastAsia="Consolas" w:hAnsi="Consolas"/>
          <w:color w:val="C7254E"/>
          <w:lang w:eastAsia="zh-CN"/>
        </w:rPr>
        <w:t>{}</w:t>
      </w:r>
    </w:p>
    <w:p w14:paraId="364E7ADC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响应示例</w:t>
      </w:r>
      <w:r>
        <w:rPr>
          <w:lang w:eastAsia="zh-CN"/>
        </w:rPr>
        <w:t>：</w:t>
      </w:r>
    </w:p>
    <w:p w14:paraId="7BCC0962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  <w:lang w:eastAsia="zh-CN"/>
        </w:rPr>
      </w:pPr>
      <w:r>
        <w:rPr>
          <w:rFonts w:ascii="Consolas" w:eastAsia="Consolas" w:hAnsi="Consolas"/>
          <w:color w:val="333333"/>
          <w:sz w:val="18"/>
          <w:lang w:eastAsia="zh-CN"/>
        </w:rPr>
        <w:t xml:space="preserve">  { "code": 0, "message": "登出成功", "data": null }</w:t>
      </w:r>
    </w:p>
    <w:p w14:paraId="5D90FA7F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备注</w:t>
      </w:r>
      <w:r>
        <w:rPr>
          <w:lang w:eastAsia="zh-CN"/>
        </w:rPr>
        <w:t>：</w:t>
      </w:r>
    </w:p>
    <w:p w14:paraId="1DE6CAC2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后端将当前 token 加入黑名单（或删除服务端会话），使其立即失效。</w:t>
      </w:r>
    </w:p>
    <w:p w14:paraId="39FD282E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lastRenderedPageBreak/>
        <w:t xml:space="preserve">• </w:t>
      </w:r>
      <w:r>
        <w:rPr>
          <w:lang w:eastAsia="zh-CN"/>
        </w:rPr>
        <w:t>前端调用此接口后无论成功失败都会清除本地登录态，所以后端即使不实现也不影响前端，但</w:t>
      </w:r>
      <w:r>
        <w:rPr>
          <w:b/>
          <w:lang w:eastAsia="zh-CN"/>
        </w:rPr>
        <w:t>安全起见建议实现</w:t>
      </w:r>
      <w:r>
        <w:rPr>
          <w:lang w:eastAsia="zh-CN"/>
        </w:rPr>
        <w:t>。</w:t>
      </w:r>
    </w:p>
    <w:p w14:paraId="3FFB2CED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>不需要传 refresh_token，仅失效当前 access_token。</w:t>
      </w:r>
    </w:p>
    <w:p w14:paraId="21F74D20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3.1.4 刷新 Token 🚧</w:t>
      </w:r>
    </w:p>
    <w:p w14:paraId="275693FA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POST /auth/refresh</w:t>
      </w:r>
    </w:p>
    <w:p w14:paraId="3F779F02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：无（用 refresh_token）</w:t>
      </w:r>
    </w:p>
    <w:p w14:paraId="6B1BEA9D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请求体</w:t>
      </w:r>
      <w:r>
        <w:t>：</w:t>
      </w:r>
    </w:p>
    <w:p w14:paraId="29046F8A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 "refresh_token": "eyJhbGciOiJIUzI1NiJ9..." }</w:t>
      </w:r>
    </w:p>
    <w:p w14:paraId="2A37C731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响应示例</w:t>
      </w:r>
      <w:r>
        <w:t>：</w:t>
      </w:r>
    </w:p>
    <w:p w14:paraId="38E17646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"code": 0,</w:t>
      </w:r>
      <w:r>
        <w:rPr>
          <w:rFonts w:ascii="Consolas" w:eastAsia="Consolas" w:hAnsi="Consolas"/>
          <w:color w:val="333333"/>
          <w:sz w:val="18"/>
        </w:rPr>
        <w:br/>
        <w:t xml:space="preserve">    "message": "",</w:t>
      </w:r>
      <w:r>
        <w:rPr>
          <w:rFonts w:ascii="Consolas" w:eastAsia="Consolas" w:hAnsi="Consolas"/>
          <w:color w:val="333333"/>
          <w:sz w:val="18"/>
        </w:rPr>
        <w:br/>
        <w:t xml:space="preserve">    "data": {</w:t>
      </w:r>
      <w:r>
        <w:rPr>
          <w:rFonts w:ascii="Consolas" w:eastAsia="Consolas" w:hAnsi="Consolas"/>
          <w:color w:val="333333"/>
          <w:sz w:val="18"/>
        </w:rPr>
        <w:br/>
        <w:t xml:space="preserve">      "token": "new_jwt_token",</w:t>
      </w:r>
      <w:r>
        <w:rPr>
          <w:rFonts w:ascii="Consolas" w:eastAsia="Consolas" w:hAnsi="Consolas"/>
          <w:color w:val="333333"/>
          <w:sz w:val="18"/>
        </w:rPr>
        <w:br/>
        <w:t xml:space="preserve">      "expires_in": 7200,</w:t>
      </w:r>
      <w:r>
        <w:rPr>
          <w:rFonts w:ascii="Consolas" w:eastAsia="Consolas" w:hAnsi="Consolas"/>
          <w:color w:val="333333"/>
          <w:sz w:val="18"/>
        </w:rPr>
        <w:br/>
        <w:t xml:space="preserve">      "refresh_token": "new_refresh_token"</w:t>
      </w:r>
      <w:r>
        <w:rPr>
          <w:rFonts w:ascii="Consolas" w:eastAsia="Consolas" w:hAnsi="Consolas"/>
          <w:color w:val="333333"/>
          <w:sz w:val="18"/>
        </w:rPr>
        <w:br/>
        <w:t xml:space="preserve">    }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p w14:paraId="3C831C3E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备注</w:t>
      </w:r>
      <w:r>
        <w:rPr>
          <w:lang w:eastAsia="zh-CN"/>
        </w:rPr>
        <w:t>：</w:t>
      </w:r>
    </w:p>
    <w:p w14:paraId="0CDF54F0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当前平台未启用 refreshToken，此接口为预留。</w:t>
      </w:r>
    </w:p>
    <w:p w14:paraId="6ECA2991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启用后，前端在 token 即将过期（剩余 &lt; 5 分钟）时自动调用此接口刷新，用户无感知。</w:t>
      </w:r>
    </w:p>
    <w:p w14:paraId="5CA98A39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>refresh_token 有效期建议 7 天，使用一次后失效（旋转机制）。</w:t>
      </w:r>
    </w:p>
    <w:p w14:paraId="6F2891EF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3.1.5 获取当前用户信息 🚧</w:t>
      </w:r>
    </w:p>
    <w:p w14:paraId="027366E1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GET /auth/me</w:t>
      </w:r>
    </w:p>
    <w:p w14:paraId="203E6C54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</w:t>
      </w:r>
    </w:p>
    <w:p w14:paraId="15CE9AE7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响应示例</w:t>
      </w:r>
      <w:r>
        <w:t>：</w:t>
      </w:r>
    </w:p>
    <w:p w14:paraId="321945DE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"code": 0,</w:t>
      </w:r>
      <w:r>
        <w:rPr>
          <w:rFonts w:ascii="Consolas" w:eastAsia="Consolas" w:hAnsi="Consolas"/>
          <w:color w:val="333333"/>
          <w:sz w:val="18"/>
        </w:rPr>
        <w:br/>
        <w:t xml:space="preserve">    "message": "",</w:t>
      </w:r>
      <w:r>
        <w:rPr>
          <w:rFonts w:ascii="Consolas" w:eastAsia="Consolas" w:hAnsi="Consolas"/>
          <w:color w:val="333333"/>
          <w:sz w:val="18"/>
        </w:rPr>
        <w:br/>
        <w:t xml:space="preserve">    "data": {</w:t>
      </w:r>
      <w:r>
        <w:rPr>
          <w:rFonts w:ascii="Consolas" w:eastAsia="Consolas" w:hAnsi="Consolas"/>
          <w:color w:val="333333"/>
          <w:sz w:val="18"/>
        </w:rPr>
        <w:br/>
        <w:t xml:space="preserve">      "id": 10086,</w:t>
      </w:r>
      <w:r>
        <w:rPr>
          <w:rFonts w:ascii="Consolas" w:eastAsia="Consolas" w:hAnsi="Consolas"/>
          <w:color w:val="333333"/>
          <w:sz w:val="18"/>
        </w:rPr>
        <w:br/>
        <w:t xml:space="preserve">      "user_name": "zhangsan",</w:t>
      </w:r>
      <w:r>
        <w:rPr>
          <w:rFonts w:ascii="Consolas" w:eastAsia="Consolas" w:hAnsi="Consolas"/>
          <w:color w:val="333333"/>
          <w:sz w:val="18"/>
        </w:rPr>
        <w:br/>
        <w:t xml:space="preserve">      "user_nickname": "张三",</w:t>
      </w:r>
      <w:r>
        <w:rPr>
          <w:rFonts w:ascii="Consolas" w:eastAsia="Consolas" w:hAnsi="Consolas"/>
          <w:color w:val="333333"/>
          <w:sz w:val="18"/>
        </w:rPr>
        <w:br/>
        <w:t xml:space="preserve">      "mobile": "138****1234",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lastRenderedPageBreak/>
        <w:t xml:space="preserve">      "email": "zh***@example.com",</w:t>
      </w:r>
      <w:r>
        <w:rPr>
          <w:rFonts w:ascii="Consolas" w:eastAsia="Consolas" w:hAnsi="Consolas"/>
          <w:color w:val="333333"/>
          <w:sz w:val="18"/>
        </w:rPr>
        <w:br/>
        <w:t xml:space="preserve">      "role": "operator",</w:t>
      </w:r>
      <w:r>
        <w:rPr>
          <w:rFonts w:ascii="Consolas" w:eastAsia="Consolas" w:hAnsi="Consolas"/>
          <w:color w:val="333333"/>
          <w:sz w:val="18"/>
        </w:rPr>
        <w:br/>
        <w:t xml:space="preserve">      "role_name": "操作员",</w:t>
      </w:r>
      <w:r>
        <w:rPr>
          <w:rFonts w:ascii="Consolas" w:eastAsia="Consolas" w:hAnsi="Consolas"/>
          <w:color w:val="333333"/>
          <w:sz w:val="18"/>
        </w:rPr>
        <w:br/>
        <w:t xml:space="preserve">      "tenant_id": 2001,</w:t>
      </w:r>
      <w:r>
        <w:rPr>
          <w:rFonts w:ascii="Consolas" w:eastAsia="Consolas" w:hAnsi="Consolas"/>
          <w:color w:val="333333"/>
          <w:sz w:val="18"/>
        </w:rPr>
        <w:br/>
        <w:t xml:space="preserve">      "tenant_name": "重庆某某食品厂",</w:t>
      </w:r>
      <w:r>
        <w:rPr>
          <w:rFonts w:ascii="Consolas" w:eastAsia="Consolas" w:hAnsi="Consolas"/>
          <w:color w:val="333333"/>
          <w:sz w:val="18"/>
        </w:rPr>
        <w:br/>
        <w:t xml:space="preserve">      "avatar": "https://cdn.example.com/avatar/10086.png",</w:t>
      </w:r>
      <w:r>
        <w:rPr>
          <w:rFonts w:ascii="Consolas" w:eastAsia="Consolas" w:hAnsi="Consolas"/>
          <w:color w:val="333333"/>
          <w:sz w:val="18"/>
        </w:rPr>
        <w:br/>
        <w:t xml:space="preserve">      "last_login_at": "2026-10-07 09:15:00",</w:t>
      </w:r>
      <w:r>
        <w:rPr>
          <w:rFonts w:ascii="Consolas" w:eastAsia="Consolas" w:hAnsi="Consolas"/>
          <w:color w:val="333333"/>
          <w:sz w:val="18"/>
        </w:rPr>
        <w:br/>
        <w:t xml:space="preserve">      "created_at": "2026-01-15 10:00:00"</w:t>
      </w:r>
      <w:r>
        <w:rPr>
          <w:rFonts w:ascii="Consolas" w:eastAsia="Consolas" w:hAnsi="Consolas"/>
          <w:color w:val="333333"/>
          <w:sz w:val="18"/>
        </w:rPr>
        <w:br/>
        <w:t xml:space="preserve">    }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p w14:paraId="0E9A2719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备注</w:t>
      </w:r>
      <w:r>
        <w:rPr>
          <w:lang w:eastAsia="zh-CN"/>
        </w:rPr>
        <w:t>：用于"我的"页面展示用户信息，移动端手机号/邮箱需脱敏。</w:t>
      </w:r>
    </w:p>
    <w:p w14:paraId="4ADAAE91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3.1.6 修改密码 🚧</w:t>
      </w:r>
    </w:p>
    <w:p w14:paraId="4267CB44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POST /auth/change_password</w:t>
      </w:r>
    </w:p>
    <w:p w14:paraId="22EDBA55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</w:t>
      </w:r>
    </w:p>
    <w:p w14:paraId="1512256D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请求体</w:t>
      </w:r>
      <w:r>
        <w:t>：</w:t>
      </w:r>
    </w:p>
    <w:p w14:paraId="74327234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"old_password": "123456",</w:t>
      </w:r>
      <w:r>
        <w:rPr>
          <w:rFonts w:ascii="Consolas" w:eastAsia="Consolas" w:hAnsi="Consolas"/>
          <w:color w:val="333333"/>
          <w:sz w:val="18"/>
        </w:rPr>
        <w:br/>
        <w:t xml:space="preserve">    "new_password": "Abc@123456",</w:t>
      </w:r>
      <w:r>
        <w:rPr>
          <w:rFonts w:ascii="Consolas" w:eastAsia="Consolas" w:hAnsi="Consolas"/>
          <w:color w:val="333333"/>
          <w:sz w:val="18"/>
        </w:rPr>
        <w:br/>
        <w:t xml:space="preserve">    "confirm_password": "Abc@123456"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2746E4" w14:paraId="22ED6B41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4E542A27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0DE1FE5A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31E7708D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必填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16D5B15C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约束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1F01CBA0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2746E4" w14:paraId="79CC4BFF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093863F3" w14:textId="77777777" w:rsidR="00901DE8" w:rsidRDefault="00000000">
            <w:pPr>
              <w:rPr>
                <w:rFonts w:hint="eastAsia"/>
              </w:rPr>
            </w:pPr>
            <w:r>
              <w:t>old_password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535F11C1" w14:textId="77777777" w:rsidR="00901DE8" w:rsidRDefault="00000000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013906F6" w14:textId="77777777" w:rsidR="00901DE8" w:rsidRDefault="00000000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03CCC9C9" w14:textId="77777777" w:rsidR="00901DE8" w:rsidRDefault="00000000">
            <w:pPr>
              <w:rPr>
                <w:rFonts w:hint="eastAsia"/>
              </w:rPr>
            </w:pPr>
            <w:r>
              <w:t>6-64位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265E342" w14:textId="77777777" w:rsidR="00901DE8" w:rsidRDefault="00000000">
            <w:pPr>
              <w:rPr>
                <w:rFonts w:hint="eastAsia"/>
              </w:rPr>
            </w:pPr>
            <w:r>
              <w:t>原密码</w:t>
            </w:r>
          </w:p>
        </w:tc>
      </w:tr>
      <w:tr w:rsidR="002746E4" w14:paraId="483A15AE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8C819B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new_password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54D67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B4BE8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FDB0A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8-64 位，需含字母+数字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6E302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新密码</w:t>
            </w:r>
          </w:p>
        </w:tc>
      </w:tr>
      <w:tr w:rsidR="002746E4" w14:paraId="1E0BD52B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75E9DAB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confirm_password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3D3AF6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AFC7C5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33B472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与 new_password 一致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426C2C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确认新密码</w:t>
            </w:r>
          </w:p>
        </w:tc>
      </w:tr>
    </w:tbl>
    <w:p w14:paraId="46FD89EB" w14:textId="77777777" w:rsidR="002746E4" w:rsidRDefault="002746E4">
      <w:pPr>
        <w:spacing w:after="40"/>
        <w:rPr>
          <w:rFonts w:hint="eastAsia"/>
        </w:rPr>
      </w:pPr>
    </w:p>
    <w:p w14:paraId="07A0D829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响应示例</w:t>
      </w:r>
      <w:r>
        <w:t>：</w:t>
      </w:r>
    </w:p>
    <w:p w14:paraId="409163ED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 "code": 0, "message": "密码修改成功，请重新登录", "data": null }</w:t>
      </w:r>
    </w:p>
    <w:p w14:paraId="24B35C6E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备注</w:t>
      </w:r>
      <w:r>
        <w:rPr>
          <w:lang w:eastAsia="zh-CN"/>
        </w:rPr>
        <w:t>：修改成功后前端清除登录态跳回登录页，要求用户用新密码重新登录。</w:t>
      </w:r>
    </w:p>
    <w:p w14:paraId="0FEDBFEE" w14:textId="77777777" w:rsidR="002746E4" w:rsidRDefault="00000000">
      <w:pPr>
        <w:spacing w:before="240" w:after="160"/>
        <w:rPr>
          <w:rFonts w:hint="eastAsia"/>
          <w:lang w:eastAsia="zh-CN"/>
        </w:rPr>
      </w:pPr>
      <w:r>
        <w:rPr>
          <w:b/>
          <w:color w:val="2D3748"/>
          <w:sz w:val="30"/>
          <w:lang w:eastAsia="zh-CN"/>
        </w:rPr>
        <w:t>3.2 设备管理模块</w:t>
      </w:r>
    </w:p>
    <w:p w14:paraId="2EE8CA61" w14:textId="77777777" w:rsidR="002746E4" w:rsidRDefault="00000000">
      <w:pPr>
        <w:spacing w:before="240" w:after="160"/>
        <w:rPr>
          <w:rFonts w:hint="eastAsia"/>
          <w:lang w:eastAsia="zh-CN"/>
        </w:rPr>
      </w:pPr>
      <w:r>
        <w:rPr>
          <w:b/>
          <w:color w:val="2D3748"/>
          <w:sz w:val="26"/>
          <w:lang w:eastAsia="zh-CN"/>
        </w:rPr>
        <w:t>3.2.1 设备列表 ✅</w:t>
      </w:r>
    </w:p>
    <w:p w14:paraId="33A8B891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lastRenderedPageBreak/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GET /device/list</w:t>
      </w:r>
    </w:p>
    <w:p w14:paraId="6ABD5788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</w:t>
      </w:r>
    </w:p>
    <w:p w14:paraId="7CD3F9D5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请求参数（Query）</w:t>
      </w:r>
      <w:r>
        <w:t>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2746E4" w14:paraId="339DE06B" w14:textId="77777777">
        <w:trPr>
          <w:jc w:val="center"/>
        </w:trPr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B246320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参数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DFBC17A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E3A5316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必填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4E92773D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默认值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3F54FED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约束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55081F19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2746E4" w14:paraId="266D933A" w14:textId="77777777">
        <w:trPr>
          <w:jc w:val="center"/>
        </w:trPr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B736A5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page_size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B8469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79B36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E3488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618CD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1-10000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664B90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每页条数；首页统计/历史页公司映射时传 10000 拉全量</w:t>
            </w:r>
          </w:p>
        </w:tc>
      </w:tr>
      <w:tr w:rsidR="002746E4" w14:paraId="38AEB336" w14:textId="77777777">
        <w:trPr>
          <w:jc w:val="center"/>
        </w:trPr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B5EF96" w14:textId="77777777" w:rsidR="00901DE8" w:rsidRDefault="00000000">
            <w:pPr>
              <w:rPr>
                <w:rFonts w:hint="eastAsia"/>
              </w:rPr>
            </w:pPr>
            <w:r>
              <w:t>page_num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B52D53" w14:textId="77777777" w:rsidR="00901DE8" w:rsidRDefault="00000000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98AF34" w14:textId="77777777" w:rsidR="00901DE8" w:rsidRDefault="00000000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8646DE" w14:textId="77777777" w:rsidR="00901DE8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59787B" w14:textId="77777777" w:rsidR="00901DE8" w:rsidRDefault="00000000">
            <w:pPr>
              <w:rPr>
                <w:rFonts w:hint="eastAsia"/>
              </w:rPr>
            </w:pPr>
            <w:r>
              <w:t>≥1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6FEB9D" w14:textId="77777777" w:rsidR="00901DE8" w:rsidRDefault="00000000">
            <w:pPr>
              <w:rPr>
                <w:rFonts w:hint="eastAsia"/>
              </w:rPr>
            </w:pPr>
            <w:r>
              <w:t>页码</w:t>
            </w:r>
          </w:p>
        </w:tc>
      </w:tr>
      <w:tr w:rsidR="002746E4" w14:paraId="0CAFB690" w14:textId="77777777">
        <w:trPr>
          <w:jc w:val="center"/>
        </w:trPr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11DFBE8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device_id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655AC3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FBD08B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203E73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AC9EC5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模糊匹配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F7CAAC3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按设备 ID 搜索（前端搜索框关键字）</w:t>
            </w:r>
          </w:p>
        </w:tc>
      </w:tr>
      <w:tr w:rsidR="002746E4" w14:paraId="7D60C697" w14:textId="77777777">
        <w:trPr>
          <w:jc w:val="center"/>
        </w:trPr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FB5CDF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product_name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26B77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58617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A0C06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0291B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模糊匹配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9C6F2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按设备名称搜索</w:t>
            </w:r>
          </w:p>
        </w:tc>
      </w:tr>
      <w:tr w:rsidR="002746E4" w14:paraId="70D5CA87" w14:textId="77777777">
        <w:trPr>
          <w:jc w:val="center"/>
        </w:trPr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4AF7B21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status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B13669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253CB9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3B6D2D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7C3AAF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1/2/3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883BC25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按状态筛选：1未激活 2在线 3离线</w:t>
            </w:r>
          </w:p>
        </w:tc>
      </w:tr>
      <w:tr w:rsidR="002746E4" w14:paraId="5135D64E" w14:textId="77777777">
        <w:trPr>
          <w:jc w:val="center"/>
        </w:trPr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C79D3F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tenant_name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E84BA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AA663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1FEFB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3C585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精确匹配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15A3B2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按租户名称筛选（精确匹配）</w:t>
            </w:r>
          </w:p>
        </w:tc>
      </w:tr>
      <w:tr w:rsidR="002746E4" w14:paraId="0F981D8A" w14:textId="77777777">
        <w:trPr>
          <w:jc w:val="center"/>
        </w:trPr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96B44BB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user_name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3387DF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9456A3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709632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E2DA37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模糊匹配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7E4CCF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按绑定用户名筛选</w:t>
            </w:r>
          </w:p>
        </w:tc>
      </w:tr>
      <w:tr w:rsidR="002746E4" w14:paraId="6FCFEF78" w14:textId="77777777">
        <w:trPr>
          <w:jc w:val="center"/>
        </w:trPr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B1E9A2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imei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5CD60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8B8CC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A49E0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4EAC4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精确匹配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3351A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按 IMEI 筛选</w:t>
            </w:r>
          </w:p>
        </w:tc>
      </w:tr>
      <w:tr w:rsidR="002746E4" w14:paraId="2F7F2F7C" w14:textId="77777777">
        <w:trPr>
          <w:jc w:val="center"/>
        </w:trPr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722C835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group_id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C67453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0D8008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9997DA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0757EF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6950F77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按设备分组筛选（规划中）</w:t>
            </w:r>
          </w:p>
        </w:tc>
      </w:tr>
      <w:tr w:rsidR="002746E4" w14:paraId="61D7701E" w14:textId="77777777">
        <w:trPr>
          <w:jc w:val="center"/>
        </w:trPr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4D6710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sort_field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77A16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790A3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8AF472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last_login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D07FE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C857A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排序字段</w:t>
            </w:r>
          </w:p>
        </w:tc>
      </w:tr>
      <w:tr w:rsidR="002746E4" w14:paraId="616BC0C2" w14:textId="77777777">
        <w:trPr>
          <w:jc w:val="center"/>
        </w:trPr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0F50F8F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sort_order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462A08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6B6965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5B191BF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desc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8310A9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asc/desc</w:t>
            </w:r>
          </w:p>
        </w:tc>
        <w:tc>
          <w:tcPr>
            <w:tcW w:w="1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C6FA07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排序方向</w:t>
            </w:r>
          </w:p>
        </w:tc>
      </w:tr>
    </w:tbl>
    <w:p w14:paraId="7DCEAFE9" w14:textId="77777777" w:rsidR="002746E4" w:rsidRDefault="002746E4">
      <w:pPr>
        <w:spacing w:after="40"/>
        <w:rPr>
          <w:rFonts w:hint="eastAsia"/>
        </w:rPr>
      </w:pPr>
    </w:p>
    <w:p w14:paraId="7D3F6AE3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响应示例</w:t>
      </w:r>
      <w:r>
        <w:t>：</w:t>
      </w:r>
    </w:p>
    <w:p w14:paraId="04F48061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"code": 0,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lastRenderedPageBreak/>
        <w:t xml:space="preserve">    "message": "",</w:t>
      </w:r>
      <w:r>
        <w:rPr>
          <w:rFonts w:ascii="Consolas" w:eastAsia="Consolas" w:hAnsi="Consolas"/>
          <w:color w:val="333333"/>
          <w:sz w:val="18"/>
        </w:rPr>
        <w:br/>
        <w:t xml:space="preserve">    "data": {</w:t>
      </w:r>
      <w:r>
        <w:rPr>
          <w:rFonts w:ascii="Consolas" w:eastAsia="Consolas" w:hAnsi="Consolas"/>
          <w:color w:val="333333"/>
          <w:sz w:val="18"/>
        </w:rPr>
        <w:br/>
        <w:t xml:space="preserve">      "total": 12,</w:t>
      </w:r>
      <w:r>
        <w:rPr>
          <w:rFonts w:ascii="Consolas" w:eastAsia="Consolas" w:hAnsi="Consolas"/>
          <w:color w:val="333333"/>
          <w:sz w:val="18"/>
        </w:rPr>
        <w:br/>
        <w:t xml:space="preserve">      "page_num": 1,</w:t>
      </w:r>
      <w:r>
        <w:rPr>
          <w:rFonts w:ascii="Consolas" w:eastAsia="Consolas" w:hAnsi="Consolas"/>
          <w:color w:val="333333"/>
          <w:sz w:val="18"/>
        </w:rPr>
        <w:br/>
        <w:t xml:space="preserve">      "page_size": 20,</w:t>
      </w:r>
      <w:r>
        <w:rPr>
          <w:rFonts w:ascii="Consolas" w:eastAsia="Consolas" w:hAnsi="Consolas"/>
          <w:color w:val="333333"/>
          <w:sz w:val="18"/>
        </w:rPr>
        <w:br/>
        <w:t xml:space="preserve">      "list": [</w:t>
      </w:r>
      <w:r>
        <w:rPr>
          <w:rFonts w:ascii="Consolas" w:eastAsia="Consolas" w:hAnsi="Consolas"/>
          <w:color w:val="333333"/>
          <w:sz w:val="18"/>
        </w:rPr>
        <w:br/>
        <w:t xml:space="preserve">        {</w:t>
      </w:r>
      <w:r>
        <w:rPr>
          <w:rFonts w:ascii="Consolas" w:eastAsia="Consolas" w:hAnsi="Consolas"/>
          <w:color w:val="333333"/>
          <w:sz w:val="18"/>
        </w:rPr>
        <w:br/>
        <w:t xml:space="preserve">          "dev_id": "DEV001",</w:t>
      </w:r>
      <w:r>
        <w:rPr>
          <w:rFonts w:ascii="Consolas" w:eastAsia="Consolas" w:hAnsi="Consolas"/>
          <w:color w:val="333333"/>
          <w:sz w:val="18"/>
        </w:rPr>
        <w:br/>
        <w:t xml:space="preserve">          "product_name": "1号喷码机",</w:t>
      </w:r>
      <w:r>
        <w:rPr>
          <w:rFonts w:ascii="Consolas" w:eastAsia="Consolas" w:hAnsi="Consolas"/>
          <w:color w:val="333333"/>
          <w:sz w:val="18"/>
        </w:rPr>
        <w:br/>
        <w:t xml:space="preserve">          "product_model": "K300",</w:t>
      </w:r>
      <w:r>
        <w:rPr>
          <w:rFonts w:ascii="Consolas" w:eastAsia="Consolas" w:hAnsi="Consolas"/>
          <w:color w:val="333333"/>
          <w:sz w:val="18"/>
        </w:rPr>
        <w:br/>
        <w:t xml:space="preserve">          "imei": "861234567890123",</w:t>
      </w:r>
      <w:r>
        <w:rPr>
          <w:rFonts w:ascii="Consolas" w:eastAsia="Consolas" w:hAnsi="Consolas"/>
          <w:color w:val="333333"/>
          <w:sz w:val="18"/>
        </w:rPr>
        <w:br/>
        <w:t xml:space="preserve">          "iccid": "89860012345678901234",</w:t>
      </w:r>
      <w:r>
        <w:rPr>
          <w:rFonts w:ascii="Consolas" w:eastAsia="Consolas" w:hAnsi="Consolas"/>
          <w:color w:val="333333"/>
          <w:sz w:val="18"/>
        </w:rPr>
        <w:br/>
        <w:t xml:space="preserve">          "status": 2,</w:t>
      </w:r>
      <w:r>
        <w:rPr>
          <w:rFonts w:ascii="Consolas" w:eastAsia="Consolas" w:hAnsi="Consolas"/>
          <w:color w:val="333333"/>
          <w:sz w:val="18"/>
        </w:rPr>
        <w:br/>
        <w:t xml:space="preserve">          "status_str": "在线",</w:t>
      </w:r>
      <w:r>
        <w:rPr>
          <w:rFonts w:ascii="Consolas" w:eastAsia="Consolas" w:hAnsi="Consolas"/>
          <w:color w:val="333333"/>
          <w:sz w:val="18"/>
        </w:rPr>
        <w:br/>
        <w:t xml:space="preserve">          "last_login": "2026-10-07 08:30:00",</w:t>
      </w:r>
      <w:r>
        <w:rPr>
          <w:rFonts w:ascii="Consolas" w:eastAsia="Consolas" w:hAnsi="Consolas"/>
          <w:color w:val="333333"/>
          <w:sz w:val="18"/>
        </w:rPr>
        <w:br/>
        <w:t xml:space="preserve">          "user_nickname": "张三",</w:t>
      </w:r>
      <w:r>
        <w:rPr>
          <w:rFonts w:ascii="Consolas" w:eastAsia="Consolas" w:hAnsi="Consolas"/>
          <w:color w:val="333333"/>
          <w:sz w:val="18"/>
        </w:rPr>
        <w:br/>
        <w:t xml:space="preserve">          "user_name": "factory01",</w:t>
      </w:r>
      <w:r>
        <w:rPr>
          <w:rFonts w:ascii="Consolas" w:eastAsia="Consolas" w:hAnsi="Consolas"/>
          <w:color w:val="333333"/>
          <w:sz w:val="18"/>
        </w:rPr>
        <w:br/>
        <w:t xml:space="preserve">          "tenant_name": "重庆某某食品厂",</w:t>
      </w:r>
      <w:r>
        <w:rPr>
          <w:rFonts w:ascii="Consolas" w:eastAsia="Consolas" w:hAnsi="Consolas"/>
          <w:color w:val="333333"/>
          <w:sz w:val="18"/>
        </w:rPr>
        <w:br/>
        <w:t xml:space="preserve">          "csq": 28,</w:t>
      </w:r>
      <w:r>
        <w:rPr>
          <w:rFonts w:ascii="Consolas" w:eastAsia="Consolas" w:hAnsi="Consolas"/>
          <w:color w:val="333333"/>
          <w:sz w:val="18"/>
        </w:rPr>
        <w:br/>
        <w:t xml:space="preserve">          "m4g_vbat": 3.85,</w:t>
      </w:r>
      <w:r>
        <w:rPr>
          <w:rFonts w:ascii="Consolas" w:eastAsia="Consolas" w:hAnsi="Consolas"/>
          <w:color w:val="333333"/>
          <w:sz w:val="18"/>
        </w:rPr>
        <w:br/>
        <w:t xml:space="preserve">          "power_type": "交流电",</w:t>
      </w:r>
      <w:r>
        <w:rPr>
          <w:rFonts w:ascii="Consolas" w:eastAsia="Consolas" w:hAnsi="Consolas"/>
          <w:color w:val="333333"/>
          <w:sz w:val="18"/>
        </w:rPr>
        <w:br/>
        <w:t xml:space="preserve">          "sensor_cnt": 4,</w:t>
      </w:r>
      <w:r>
        <w:rPr>
          <w:rFonts w:ascii="Consolas" w:eastAsia="Consolas" w:hAnsi="Consolas"/>
          <w:color w:val="333333"/>
          <w:sz w:val="18"/>
        </w:rPr>
        <w:br/>
        <w:t xml:space="preserve">          "cpu": "12%",</w:t>
      </w:r>
      <w:r>
        <w:rPr>
          <w:rFonts w:ascii="Consolas" w:eastAsia="Consolas" w:hAnsi="Consolas"/>
          <w:color w:val="333333"/>
          <w:sz w:val="18"/>
        </w:rPr>
        <w:br/>
        <w:t xml:space="preserve">          "mem_usage": "30%",</w:t>
      </w:r>
      <w:r>
        <w:rPr>
          <w:rFonts w:ascii="Consolas" w:eastAsia="Consolas" w:hAnsi="Consolas"/>
          <w:color w:val="333333"/>
          <w:sz w:val="18"/>
        </w:rPr>
        <w:br/>
        <w:t xml:space="preserve">          "disk_usage": "45%",</w:t>
      </w:r>
      <w:r>
        <w:rPr>
          <w:rFonts w:ascii="Consolas" w:eastAsia="Consolas" w:hAnsi="Consolas"/>
          <w:color w:val="333333"/>
          <w:sz w:val="18"/>
        </w:rPr>
        <w:br/>
        <w:t xml:space="preserve">          "up_flow": "120MB",</w:t>
      </w:r>
      <w:r>
        <w:rPr>
          <w:rFonts w:ascii="Consolas" w:eastAsia="Consolas" w:hAnsi="Consolas"/>
          <w:color w:val="333333"/>
          <w:sz w:val="18"/>
        </w:rPr>
        <w:br/>
        <w:t xml:space="preserve">          "down_flow": "3.4GB",</w:t>
      </w:r>
      <w:r>
        <w:rPr>
          <w:rFonts w:ascii="Consolas" w:eastAsia="Consolas" w:hAnsi="Consolas"/>
          <w:color w:val="333333"/>
          <w:sz w:val="18"/>
        </w:rPr>
        <w:br/>
        <w:t xml:space="preserve">          "lat": 29.5637,</w:t>
      </w:r>
      <w:r>
        <w:rPr>
          <w:rFonts w:ascii="Consolas" w:eastAsia="Consolas" w:hAnsi="Consolas"/>
          <w:color w:val="333333"/>
          <w:sz w:val="18"/>
        </w:rPr>
        <w:br/>
        <w:t xml:space="preserve">          "lon": 106.5516,</w:t>
      </w:r>
      <w:r>
        <w:rPr>
          <w:rFonts w:ascii="Consolas" w:eastAsia="Consolas" w:hAnsi="Consolas"/>
          <w:color w:val="333333"/>
          <w:sz w:val="18"/>
        </w:rPr>
        <w:br/>
        <w:t xml:space="preserve">          "dmc_ver": "V2.1.3",</w:t>
      </w:r>
      <w:r>
        <w:rPr>
          <w:rFonts w:ascii="Consolas" w:eastAsia="Consolas" w:hAnsi="Consolas"/>
          <w:color w:val="333333"/>
          <w:sz w:val="18"/>
        </w:rPr>
        <w:br/>
        <w:t xml:space="preserve">          "online_duration": "3天2小时",</w:t>
      </w:r>
      <w:r>
        <w:rPr>
          <w:rFonts w:ascii="Consolas" w:eastAsia="Consolas" w:hAnsi="Consolas"/>
          <w:color w:val="333333"/>
          <w:sz w:val="18"/>
        </w:rPr>
        <w:br/>
        <w:t xml:space="preserve">          "offline_duration": "--",</w:t>
      </w:r>
      <w:r>
        <w:rPr>
          <w:rFonts w:ascii="Consolas" w:eastAsia="Consolas" w:hAnsi="Consolas"/>
          <w:color w:val="333333"/>
          <w:sz w:val="18"/>
        </w:rPr>
        <w:br/>
        <w:t xml:space="preserve">          "update_time": "2026-10-07 09:15:00",</w:t>
      </w:r>
      <w:r>
        <w:rPr>
          <w:rFonts w:ascii="Consolas" w:eastAsia="Consolas" w:hAnsi="Consolas"/>
          <w:color w:val="333333"/>
          <w:sz w:val="18"/>
        </w:rPr>
        <w:br/>
        <w:t xml:space="preserve">          "user_id": 10086,</w:t>
      </w:r>
      <w:r>
        <w:rPr>
          <w:rFonts w:ascii="Consolas" w:eastAsia="Consolas" w:hAnsi="Consolas"/>
          <w:color w:val="333333"/>
          <w:sz w:val="18"/>
        </w:rPr>
        <w:br/>
        <w:t xml:space="preserve">          "tenant_id": 2001,</w:t>
      </w:r>
      <w:r>
        <w:rPr>
          <w:rFonts w:ascii="Consolas" w:eastAsia="Consolas" w:hAnsi="Consolas"/>
          <w:color w:val="333333"/>
          <w:sz w:val="18"/>
        </w:rPr>
        <w:br/>
        <w:t xml:space="preserve">          "group_id": 1,</w:t>
      </w:r>
      <w:r>
        <w:rPr>
          <w:rFonts w:ascii="Consolas" w:eastAsia="Consolas" w:hAnsi="Consolas"/>
          <w:color w:val="333333"/>
          <w:sz w:val="18"/>
        </w:rPr>
        <w:br/>
        <w:t xml:space="preserve">          "group_name": "A车间"</w:t>
      </w:r>
      <w:r>
        <w:rPr>
          <w:rFonts w:ascii="Consolas" w:eastAsia="Consolas" w:hAnsi="Consolas"/>
          <w:color w:val="333333"/>
          <w:sz w:val="18"/>
        </w:rPr>
        <w:br/>
        <w:t xml:space="preserve">        }</w:t>
      </w:r>
      <w:r>
        <w:rPr>
          <w:rFonts w:ascii="Consolas" w:eastAsia="Consolas" w:hAnsi="Consolas"/>
          <w:color w:val="333333"/>
          <w:sz w:val="18"/>
        </w:rPr>
        <w:br/>
        <w:t xml:space="preserve">      ]</w:t>
      </w:r>
      <w:r>
        <w:rPr>
          <w:rFonts w:ascii="Consolas" w:eastAsia="Consolas" w:hAnsi="Consolas"/>
          <w:color w:val="333333"/>
          <w:sz w:val="18"/>
        </w:rPr>
        <w:br/>
        <w:t xml:space="preserve">    },</w:t>
      </w:r>
      <w:r>
        <w:rPr>
          <w:rFonts w:ascii="Consolas" w:eastAsia="Consolas" w:hAnsi="Consolas"/>
          <w:color w:val="333333"/>
          <w:sz w:val="18"/>
        </w:rPr>
        <w:br/>
        <w:t xml:space="preserve">    "timestamp": 1728278400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p w14:paraId="32EDAABB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设备对象字段说明</w:t>
      </w:r>
      <w:r>
        <w:rPr>
          <w:lang w:eastAsia="zh-CN"/>
        </w:rPr>
        <w:t>：详见 [4.2 设备对象字段对照表](#42-设备对象字段对照表)。</w:t>
      </w:r>
    </w:p>
    <w:p w14:paraId="62BBA930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备注</w:t>
      </w:r>
      <w:r>
        <w:t>：</w:t>
      </w:r>
    </w:p>
    <w:p w14:paraId="54568DCC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 xml:space="preserve">前端首页会传 </w:t>
      </w:r>
      <w:r>
        <w:rPr>
          <w:rFonts w:ascii="Consolas" w:eastAsia="Consolas" w:hAnsi="Consolas"/>
          <w:color w:val="C7254E"/>
        </w:rPr>
        <w:t>page_size=10000</w:t>
      </w:r>
      <w:r>
        <w:t xml:space="preserve"> 拉全量设备后本地计算统计（总数/在线/离线/未激活），后端需支持大 page_size。</w:t>
      </w:r>
    </w:p>
    <w:p w14:paraId="178AB283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>• 数据隔离：后端根据 JWT 中的 tenant_id 字段自动过滤，只返回当前租户下的设备。JWT payload 中租户字段统一使用 tenant_id（lessee_id 为历史别名，新接口统一用 tenant_id）。</w:t>
      </w:r>
    </w:p>
    <w:p w14:paraId="3EEF188B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lastRenderedPageBreak/>
        <w:t>3.2.2 设备详情 ✅</w:t>
      </w:r>
    </w:p>
    <w:p w14:paraId="758D54E0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GET /device/info?device_id=DEV001</w:t>
      </w:r>
    </w:p>
    <w:p w14:paraId="49FE010C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鉴权</w:t>
      </w:r>
      <w:r>
        <w:rPr>
          <w:lang w:eastAsia="zh-CN"/>
        </w:rPr>
        <w:t>：Bearer</w:t>
      </w:r>
    </w:p>
    <w:p w14:paraId="307B03F3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请求参数</w:t>
      </w:r>
      <w:r>
        <w:rPr>
          <w:lang w:eastAsia="zh-CN"/>
        </w:rPr>
        <w:t>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2746E4" w14:paraId="7A0A99F8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7A534BE7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参数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893D9D2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位置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0B1845B4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3D36B9E5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必填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7786662C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2746E4" w14:paraId="7D3EC11F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03C1C632" w14:textId="77777777" w:rsidR="00901DE8" w:rsidRDefault="00000000">
            <w:pPr>
              <w:rPr>
                <w:rFonts w:hint="eastAsia"/>
              </w:rPr>
            </w:pPr>
            <w:r>
              <w:t>device_id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3BDD0C75" w14:textId="77777777" w:rsidR="00901DE8" w:rsidRDefault="00000000">
            <w:pPr>
              <w:rPr>
                <w:rFonts w:hint="eastAsia"/>
              </w:rPr>
            </w:pPr>
            <w:r>
              <w:t>query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A33C95C" w14:textId="77777777" w:rsidR="00901DE8" w:rsidRDefault="00000000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1FC094A2" w14:textId="77777777" w:rsidR="00901DE8" w:rsidRDefault="00000000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3A12C5E5" w14:textId="77777777" w:rsidR="00901DE8" w:rsidRDefault="00000000">
            <w:pPr>
              <w:rPr>
                <w:rFonts w:hint="eastAsia"/>
              </w:rPr>
            </w:pPr>
            <w:r>
              <w:t>设备唯一ID，如 DEV001</w:t>
            </w:r>
          </w:p>
        </w:tc>
      </w:tr>
    </w:tbl>
    <w:p w14:paraId="6B83C7C8" w14:textId="77777777" w:rsidR="002746E4" w:rsidRDefault="002746E4">
      <w:pPr>
        <w:spacing w:after="40"/>
        <w:rPr>
          <w:rFonts w:hint="eastAsia"/>
        </w:rPr>
      </w:pPr>
    </w:p>
    <w:p w14:paraId="399437DF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响应示例</w:t>
      </w:r>
      <w:r>
        <w:t>：</w:t>
      </w:r>
    </w:p>
    <w:p w14:paraId="0630355D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"code": 0,</w:t>
      </w:r>
      <w:r>
        <w:rPr>
          <w:rFonts w:ascii="Consolas" w:eastAsia="Consolas" w:hAnsi="Consolas"/>
          <w:color w:val="333333"/>
          <w:sz w:val="18"/>
        </w:rPr>
        <w:br/>
        <w:t xml:space="preserve">    "message": "",</w:t>
      </w:r>
      <w:r>
        <w:rPr>
          <w:rFonts w:ascii="Consolas" w:eastAsia="Consolas" w:hAnsi="Consolas"/>
          <w:color w:val="333333"/>
          <w:sz w:val="18"/>
        </w:rPr>
        <w:br/>
        <w:t xml:space="preserve">    "data": {</w:t>
      </w:r>
      <w:r>
        <w:rPr>
          <w:rFonts w:ascii="Consolas" w:eastAsia="Consolas" w:hAnsi="Consolas"/>
          <w:color w:val="333333"/>
          <w:sz w:val="18"/>
        </w:rPr>
        <w:br/>
        <w:t xml:space="preserve">      "info": {</w:t>
      </w:r>
      <w:r>
        <w:rPr>
          <w:rFonts w:ascii="Consolas" w:eastAsia="Consolas" w:hAnsi="Consolas"/>
          <w:color w:val="333333"/>
          <w:sz w:val="18"/>
        </w:rPr>
        <w:br/>
        <w:t xml:space="preserve">        "dev_id": "DEV001",</w:t>
      </w:r>
      <w:r>
        <w:rPr>
          <w:rFonts w:ascii="Consolas" w:eastAsia="Consolas" w:hAnsi="Consolas"/>
          <w:color w:val="333333"/>
          <w:sz w:val="18"/>
        </w:rPr>
        <w:br/>
        <w:t xml:space="preserve">        "product_name": "1号喷码机",</w:t>
      </w:r>
      <w:r>
        <w:rPr>
          <w:rFonts w:ascii="Consolas" w:eastAsia="Consolas" w:hAnsi="Consolas"/>
          <w:color w:val="333333"/>
          <w:sz w:val="18"/>
        </w:rPr>
        <w:br/>
        <w:t xml:space="preserve">        "product_model": "K300",</w:t>
      </w:r>
      <w:r>
        <w:rPr>
          <w:rFonts w:ascii="Consolas" w:eastAsia="Consolas" w:hAnsi="Consolas"/>
          <w:color w:val="333333"/>
          <w:sz w:val="18"/>
        </w:rPr>
        <w:br/>
        <w:t xml:space="preserve">        "imei": "861234567890123",</w:t>
      </w:r>
      <w:r>
        <w:rPr>
          <w:rFonts w:ascii="Consolas" w:eastAsia="Consolas" w:hAnsi="Consolas"/>
          <w:color w:val="333333"/>
          <w:sz w:val="18"/>
        </w:rPr>
        <w:br/>
        <w:t xml:space="preserve">        "iccid": "89860012345678901234",</w:t>
      </w:r>
      <w:r>
        <w:rPr>
          <w:rFonts w:ascii="Consolas" w:eastAsia="Consolas" w:hAnsi="Consolas"/>
          <w:color w:val="333333"/>
          <w:sz w:val="18"/>
        </w:rPr>
        <w:br/>
        <w:t xml:space="preserve">        "status": 2,</w:t>
      </w:r>
      <w:r>
        <w:rPr>
          <w:rFonts w:ascii="Consolas" w:eastAsia="Consolas" w:hAnsi="Consolas"/>
          <w:color w:val="333333"/>
          <w:sz w:val="18"/>
        </w:rPr>
        <w:br/>
        <w:t xml:space="preserve">        "status_str": "在线",</w:t>
      </w:r>
      <w:r>
        <w:rPr>
          <w:rFonts w:ascii="Consolas" w:eastAsia="Consolas" w:hAnsi="Consolas"/>
          <w:color w:val="333333"/>
          <w:sz w:val="18"/>
        </w:rPr>
        <w:br/>
        <w:t xml:space="preserve">        "last_login": "2026-10-07 08:30:00",</w:t>
      </w:r>
      <w:r>
        <w:rPr>
          <w:rFonts w:ascii="Consolas" w:eastAsia="Consolas" w:hAnsi="Consolas"/>
          <w:color w:val="333333"/>
          <w:sz w:val="18"/>
        </w:rPr>
        <w:br/>
        <w:t xml:space="preserve">        "user_nickname": "张三",</w:t>
      </w:r>
      <w:r>
        <w:rPr>
          <w:rFonts w:ascii="Consolas" w:eastAsia="Consolas" w:hAnsi="Consolas"/>
          <w:color w:val="333333"/>
          <w:sz w:val="18"/>
        </w:rPr>
        <w:br/>
        <w:t xml:space="preserve">        "user_name": "factory01",</w:t>
      </w:r>
      <w:r>
        <w:rPr>
          <w:rFonts w:ascii="Consolas" w:eastAsia="Consolas" w:hAnsi="Consolas"/>
          <w:color w:val="333333"/>
          <w:sz w:val="18"/>
        </w:rPr>
        <w:br/>
        <w:t xml:space="preserve">        "tenant_name": "重庆某某食品厂",</w:t>
      </w:r>
      <w:r>
        <w:rPr>
          <w:rFonts w:ascii="Consolas" w:eastAsia="Consolas" w:hAnsi="Consolas"/>
          <w:color w:val="333333"/>
          <w:sz w:val="18"/>
        </w:rPr>
        <w:br/>
        <w:t xml:space="preserve">        "csq": 28,</w:t>
      </w:r>
      <w:r>
        <w:rPr>
          <w:rFonts w:ascii="Consolas" w:eastAsia="Consolas" w:hAnsi="Consolas"/>
          <w:color w:val="333333"/>
          <w:sz w:val="18"/>
        </w:rPr>
        <w:br/>
        <w:t xml:space="preserve">        "m4g_vbat": 3.85,</w:t>
      </w:r>
      <w:r>
        <w:rPr>
          <w:rFonts w:ascii="Consolas" w:eastAsia="Consolas" w:hAnsi="Consolas"/>
          <w:color w:val="333333"/>
          <w:sz w:val="18"/>
        </w:rPr>
        <w:br/>
        <w:t xml:space="preserve">        "power_type": "交流电",</w:t>
      </w:r>
      <w:r>
        <w:rPr>
          <w:rFonts w:ascii="Consolas" w:eastAsia="Consolas" w:hAnsi="Consolas"/>
          <w:color w:val="333333"/>
          <w:sz w:val="18"/>
        </w:rPr>
        <w:br/>
        <w:t xml:space="preserve">        "sensor_cnt": 4,</w:t>
      </w:r>
      <w:r>
        <w:rPr>
          <w:rFonts w:ascii="Consolas" w:eastAsia="Consolas" w:hAnsi="Consolas"/>
          <w:color w:val="333333"/>
          <w:sz w:val="18"/>
        </w:rPr>
        <w:br/>
        <w:t xml:space="preserve">        "cpu": "12%",</w:t>
      </w:r>
      <w:r>
        <w:rPr>
          <w:rFonts w:ascii="Consolas" w:eastAsia="Consolas" w:hAnsi="Consolas"/>
          <w:color w:val="333333"/>
          <w:sz w:val="18"/>
        </w:rPr>
        <w:br/>
        <w:t xml:space="preserve">        "mem_usage": "30%",</w:t>
      </w:r>
      <w:r>
        <w:rPr>
          <w:rFonts w:ascii="Consolas" w:eastAsia="Consolas" w:hAnsi="Consolas"/>
          <w:color w:val="333333"/>
          <w:sz w:val="18"/>
        </w:rPr>
        <w:br/>
        <w:t xml:space="preserve">        "disk_usage": "45%",</w:t>
      </w:r>
      <w:r>
        <w:rPr>
          <w:rFonts w:ascii="Consolas" w:eastAsia="Consolas" w:hAnsi="Consolas"/>
          <w:color w:val="333333"/>
          <w:sz w:val="18"/>
        </w:rPr>
        <w:br/>
        <w:t xml:space="preserve">        "up_flow": "120MB",</w:t>
      </w:r>
      <w:r>
        <w:rPr>
          <w:rFonts w:ascii="Consolas" w:eastAsia="Consolas" w:hAnsi="Consolas"/>
          <w:color w:val="333333"/>
          <w:sz w:val="18"/>
        </w:rPr>
        <w:br/>
        <w:t xml:space="preserve">        "down_flow": "3.4GB",</w:t>
      </w:r>
      <w:r>
        <w:rPr>
          <w:rFonts w:ascii="Consolas" w:eastAsia="Consolas" w:hAnsi="Consolas"/>
          <w:color w:val="333333"/>
          <w:sz w:val="18"/>
        </w:rPr>
        <w:br/>
        <w:t xml:space="preserve">        "lat": 29.5637,</w:t>
      </w:r>
      <w:r>
        <w:rPr>
          <w:rFonts w:ascii="Consolas" w:eastAsia="Consolas" w:hAnsi="Consolas"/>
          <w:color w:val="333333"/>
          <w:sz w:val="18"/>
        </w:rPr>
        <w:br/>
        <w:t xml:space="preserve">        "lon": 106.5516,</w:t>
      </w:r>
      <w:r>
        <w:rPr>
          <w:rFonts w:ascii="Consolas" w:eastAsia="Consolas" w:hAnsi="Consolas"/>
          <w:color w:val="333333"/>
          <w:sz w:val="18"/>
        </w:rPr>
        <w:br/>
        <w:t xml:space="preserve">        "dmc_ver": "V2.1.3",</w:t>
      </w:r>
      <w:r>
        <w:rPr>
          <w:rFonts w:ascii="Consolas" w:eastAsia="Consolas" w:hAnsi="Consolas"/>
          <w:color w:val="333333"/>
          <w:sz w:val="18"/>
        </w:rPr>
        <w:br/>
        <w:t xml:space="preserve">        "online_duration": "3天2小时",</w:t>
      </w:r>
      <w:r>
        <w:rPr>
          <w:rFonts w:ascii="Consolas" w:eastAsia="Consolas" w:hAnsi="Consolas"/>
          <w:color w:val="333333"/>
          <w:sz w:val="18"/>
        </w:rPr>
        <w:br/>
        <w:t xml:space="preserve">        "offline_duration": "--",</w:t>
      </w:r>
      <w:r>
        <w:rPr>
          <w:rFonts w:ascii="Consolas" w:eastAsia="Consolas" w:hAnsi="Consolas"/>
          <w:color w:val="333333"/>
          <w:sz w:val="18"/>
        </w:rPr>
        <w:br/>
        <w:t xml:space="preserve">        "update_time": "2026-10-07 09:15:00",</w:t>
      </w:r>
      <w:r>
        <w:rPr>
          <w:rFonts w:ascii="Consolas" w:eastAsia="Consolas" w:hAnsi="Consolas"/>
          <w:color w:val="333333"/>
          <w:sz w:val="18"/>
        </w:rPr>
        <w:br/>
        <w:t xml:space="preserve">        "firmware_version": "V2.1.3",</w:t>
      </w:r>
      <w:r>
        <w:rPr>
          <w:rFonts w:ascii="Consolas" w:eastAsia="Consolas" w:hAnsi="Consolas"/>
          <w:color w:val="333333"/>
          <w:sz w:val="18"/>
        </w:rPr>
        <w:br/>
        <w:t xml:space="preserve">        "hardware_version": "HW1.0",</w:t>
      </w:r>
      <w:r>
        <w:rPr>
          <w:rFonts w:ascii="Consolas" w:eastAsia="Consolas" w:hAnsi="Consolas"/>
          <w:color w:val="333333"/>
          <w:sz w:val="18"/>
        </w:rPr>
        <w:br/>
        <w:t xml:space="preserve">        "mac_address": "AA:BB:CC:DD:EE:FF",</w:t>
      </w:r>
      <w:r>
        <w:rPr>
          <w:rFonts w:ascii="Consolas" w:eastAsia="Consolas" w:hAnsi="Consolas"/>
          <w:color w:val="333333"/>
          <w:sz w:val="18"/>
        </w:rPr>
        <w:br/>
        <w:t xml:space="preserve">        "ip_address": "192.168.1.100",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lastRenderedPageBreak/>
        <w:t xml:space="preserve">        "signal_type": "4G",</w:t>
      </w:r>
      <w:r>
        <w:rPr>
          <w:rFonts w:ascii="Consolas" w:eastAsia="Consolas" w:hAnsi="Consolas"/>
          <w:color w:val="333333"/>
          <w:sz w:val="18"/>
        </w:rPr>
        <w:br/>
        <w:t xml:space="preserve">        "network_operator": "中国移动"</w:t>
      </w:r>
      <w:r>
        <w:rPr>
          <w:rFonts w:ascii="Consolas" w:eastAsia="Consolas" w:hAnsi="Consolas"/>
          <w:color w:val="333333"/>
          <w:sz w:val="18"/>
        </w:rPr>
        <w:br/>
        <w:t xml:space="preserve">      }</w:t>
      </w:r>
      <w:r>
        <w:rPr>
          <w:rFonts w:ascii="Consolas" w:eastAsia="Consolas" w:hAnsi="Consolas"/>
          <w:color w:val="333333"/>
          <w:sz w:val="18"/>
        </w:rPr>
        <w:br/>
        <w:t xml:space="preserve">    },</w:t>
      </w:r>
      <w:r>
        <w:rPr>
          <w:rFonts w:ascii="Consolas" w:eastAsia="Consolas" w:hAnsi="Consolas"/>
          <w:color w:val="333333"/>
          <w:sz w:val="18"/>
        </w:rPr>
        <w:br/>
        <w:t xml:space="preserve">    "timestamp": 1728278400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p w14:paraId="027BF1FA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备注</w:t>
      </w:r>
      <w:r>
        <w:t>：</w:t>
      </w:r>
    </w:p>
    <w:p w14:paraId="67FEB858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 xml:space="preserve">详情页会把所有字段展示为只读行，缺哪个显示 </w:t>
      </w:r>
      <w:r>
        <w:rPr>
          <w:rFonts w:ascii="Consolas" w:eastAsia="Consolas" w:hAnsi="Consolas"/>
          <w:color w:val="C7254E"/>
        </w:rPr>
        <w:t>--</w:t>
      </w:r>
      <w:r>
        <w:t>，所以</w:t>
      </w:r>
      <w:r>
        <w:rPr>
          <w:b/>
        </w:rPr>
        <w:t>不强制每个字段都有值</w:t>
      </w:r>
      <w:r>
        <w:t xml:space="preserve">，但 </w:t>
      </w:r>
      <w:r>
        <w:rPr>
          <w:rFonts w:ascii="Consolas" w:eastAsia="Consolas" w:hAnsi="Consolas"/>
          <w:color w:val="C7254E"/>
        </w:rPr>
        <w:t>dev_id / product_name / product_model / status</w:t>
      </w:r>
      <w:r>
        <w:t xml:space="preserve"> 必须返回。</w:t>
      </w:r>
    </w:p>
    <w:p w14:paraId="31F2EE79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 xml:space="preserve">设备不存在或无权限时返回 </w:t>
      </w:r>
      <w:r>
        <w:rPr>
          <w:rFonts w:ascii="Consolas" w:eastAsia="Consolas" w:hAnsi="Consolas"/>
          <w:color w:val="C7254E"/>
        </w:rPr>
        <w:t>code: 2001</w:t>
      </w:r>
      <w:r>
        <w:t xml:space="preserve"> 或 </w:t>
      </w:r>
      <w:r>
        <w:rPr>
          <w:rFonts w:ascii="Consolas" w:eastAsia="Consolas" w:hAnsi="Consolas"/>
          <w:color w:val="C7254E"/>
        </w:rPr>
        <w:t>data.info = null</w:t>
      </w:r>
      <w:r>
        <w:t>。</w:t>
      </w:r>
    </w:p>
    <w:p w14:paraId="4FB37504" w14:textId="77777777" w:rsidR="00FF55FD" w:rsidRDefault="00000000">
      <w:pPr>
        <w:rPr>
          <w:rFonts w:hint="eastAsia"/>
        </w:rPr>
      </w:pPr>
      <w:r>
        <w:t>• 字段说明：详情响应中 dmc_ver 与 firmware_version 含义相同（均为固件版本号），后端只需返回其中一个即可——列表接口建议用 dmc_ver，详情接口建议用 firmware_version。同时返回两个时前端以 firmware_version 为准。</w:t>
      </w:r>
    </w:p>
    <w:p w14:paraId="329D0B39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3.2.3 设备统计 🚧</w:t>
      </w:r>
    </w:p>
    <w:p w14:paraId="4DC44B58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GET /device/statistic</w:t>
      </w:r>
    </w:p>
    <w:p w14:paraId="7E8B4D4D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</w:t>
      </w:r>
    </w:p>
    <w:p w14:paraId="4121771D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请求参数</w:t>
      </w:r>
      <w:r>
        <w:t>：无（后端根据当前用户 tenant_id 统计）</w:t>
      </w:r>
    </w:p>
    <w:p w14:paraId="3BE35BFE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响应示例</w:t>
      </w:r>
      <w:r>
        <w:t>：</w:t>
      </w:r>
    </w:p>
    <w:p w14:paraId="1C4CEB8E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"code": 0,</w:t>
      </w:r>
      <w:r>
        <w:rPr>
          <w:rFonts w:ascii="Consolas" w:eastAsia="Consolas" w:hAnsi="Consolas"/>
          <w:color w:val="333333"/>
          <w:sz w:val="18"/>
        </w:rPr>
        <w:br/>
        <w:t xml:space="preserve">    "message": "",</w:t>
      </w:r>
      <w:r>
        <w:rPr>
          <w:rFonts w:ascii="Consolas" w:eastAsia="Consolas" w:hAnsi="Consolas"/>
          <w:color w:val="333333"/>
          <w:sz w:val="18"/>
        </w:rPr>
        <w:br/>
        <w:t xml:space="preserve">    "data": {</w:t>
      </w:r>
      <w:r>
        <w:rPr>
          <w:rFonts w:ascii="Consolas" w:eastAsia="Consolas" w:hAnsi="Consolas"/>
          <w:color w:val="333333"/>
          <w:sz w:val="18"/>
        </w:rPr>
        <w:br/>
        <w:t xml:space="preserve">      "total": 12,</w:t>
      </w:r>
      <w:r>
        <w:rPr>
          <w:rFonts w:ascii="Consolas" w:eastAsia="Consolas" w:hAnsi="Consolas"/>
          <w:color w:val="333333"/>
          <w:sz w:val="18"/>
        </w:rPr>
        <w:br/>
        <w:t xml:space="preserve">      "online": 8,</w:t>
      </w:r>
      <w:r>
        <w:rPr>
          <w:rFonts w:ascii="Consolas" w:eastAsia="Consolas" w:hAnsi="Consolas"/>
          <w:color w:val="333333"/>
          <w:sz w:val="18"/>
        </w:rPr>
        <w:br/>
        <w:t xml:space="preserve">      "offline": 3,</w:t>
      </w:r>
      <w:r>
        <w:rPr>
          <w:rFonts w:ascii="Consolas" w:eastAsia="Consolas" w:hAnsi="Consolas"/>
          <w:color w:val="333333"/>
          <w:sz w:val="18"/>
        </w:rPr>
        <w:br/>
        <w:t xml:space="preserve">      "inactive": 1,</w:t>
      </w:r>
      <w:r>
        <w:rPr>
          <w:rFonts w:ascii="Consolas" w:eastAsia="Consolas" w:hAnsi="Consolas"/>
          <w:color w:val="333333"/>
          <w:sz w:val="18"/>
        </w:rPr>
        <w:br/>
        <w:t xml:space="preserve">      "fault": 1,</w:t>
      </w:r>
      <w:r>
        <w:rPr>
          <w:rFonts w:ascii="Consolas" w:eastAsia="Consolas" w:hAnsi="Consolas"/>
          <w:color w:val="333333"/>
          <w:sz w:val="18"/>
        </w:rPr>
        <w:br/>
        <w:t xml:space="preserve">      "today_print_count": 1520,</w:t>
      </w:r>
      <w:r>
        <w:rPr>
          <w:rFonts w:ascii="Consolas" w:eastAsia="Consolas" w:hAnsi="Consolas"/>
          <w:color w:val="333333"/>
          <w:sz w:val="18"/>
        </w:rPr>
        <w:br/>
        <w:t xml:space="preserve">      "today_alarm_count": 3</w:t>
      </w:r>
      <w:r>
        <w:rPr>
          <w:rFonts w:ascii="Consolas" w:eastAsia="Consolas" w:hAnsi="Consolas"/>
          <w:color w:val="333333"/>
          <w:sz w:val="18"/>
        </w:rPr>
        <w:br/>
        <w:t xml:space="preserve">    },</w:t>
      </w:r>
      <w:r>
        <w:rPr>
          <w:rFonts w:ascii="Consolas" w:eastAsia="Consolas" w:hAnsi="Consolas"/>
          <w:color w:val="333333"/>
          <w:sz w:val="18"/>
        </w:rPr>
        <w:br/>
        <w:t xml:space="preserve">    "timestamp": 1728278400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746E4" w14:paraId="6DCE1495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4DF5569D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5808AF6F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03F0C77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2746E4" w14:paraId="7F50D825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F892CA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online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24103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8E2C9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在线数（status=2）</w:t>
            </w:r>
          </w:p>
        </w:tc>
      </w:tr>
      <w:tr w:rsidR="002746E4" w14:paraId="4AF07F27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B80EDFD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offline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C36E82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1746FC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离线数（status=3）</w:t>
            </w:r>
          </w:p>
        </w:tc>
      </w:tr>
      <w:tr w:rsidR="002746E4" w14:paraId="31DE5D36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4AE9EA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inactive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FC7B5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13ACF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未激活数（status=1）</w:t>
            </w:r>
          </w:p>
        </w:tc>
      </w:tr>
      <w:tr w:rsidR="002746E4" w14:paraId="2F310A52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AAABB5B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lastRenderedPageBreak/>
              <w:t>fault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2E26AA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3214A6E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故障数（有未处理告警的设备数）</w:t>
            </w:r>
          </w:p>
        </w:tc>
      </w:tr>
      <w:tr w:rsidR="002746E4" w14:paraId="1428AB84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65B3A7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today_print_count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A9B93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32C7D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今日喷印总次数</w:t>
            </w:r>
          </w:p>
        </w:tc>
      </w:tr>
      <w:tr w:rsidR="002746E4" w14:paraId="51333282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748B3D4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today_alarm_count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B27BF4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EE2786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今日新增告警数</w:t>
            </w:r>
          </w:p>
        </w:tc>
      </w:tr>
    </w:tbl>
    <w:p w14:paraId="34258C8E" w14:textId="77777777" w:rsidR="002746E4" w:rsidRDefault="002746E4">
      <w:pPr>
        <w:spacing w:after="40"/>
        <w:rPr>
          <w:rFonts w:hint="eastAsia"/>
        </w:rPr>
      </w:pPr>
    </w:p>
    <w:p w14:paraId="1F8DE992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备注</w:t>
      </w:r>
      <w:r>
        <w:rPr>
          <w:lang w:eastAsia="zh-CN"/>
        </w:rPr>
        <w:t xml:space="preserve">：当前前端首页是用 </w:t>
      </w:r>
      <w:r>
        <w:rPr>
          <w:rFonts w:ascii="Consolas" w:eastAsia="Consolas" w:hAnsi="Consolas"/>
          <w:color w:val="C7254E"/>
          <w:lang w:eastAsia="zh-CN"/>
        </w:rPr>
        <w:t>/device/list</w:t>
      </w:r>
      <w:r>
        <w:rPr>
          <w:lang w:eastAsia="zh-CN"/>
        </w:rPr>
        <w:t xml:space="preserve"> 拉全量后本地算统计，此接口为后续优化准备——后端直接返回统计数据，减少传输量。</w:t>
      </w:r>
    </w:p>
    <w:p w14:paraId="2246528B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3.2.4 添加设备 🚧</w:t>
      </w:r>
    </w:p>
    <w:p w14:paraId="7ED9636D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POST /device/add</w:t>
      </w:r>
    </w:p>
    <w:p w14:paraId="74C850FE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：Bearer（需 admin 角色）</w:t>
      </w:r>
    </w:p>
    <w:p w14:paraId="43D81EFA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请求体</w:t>
      </w:r>
      <w:r>
        <w:t>：</w:t>
      </w:r>
    </w:p>
    <w:p w14:paraId="55293CA7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"dev_id": "DEV008",</w:t>
      </w:r>
      <w:r>
        <w:rPr>
          <w:rFonts w:ascii="Consolas" w:eastAsia="Consolas" w:hAnsi="Consolas"/>
          <w:color w:val="333333"/>
          <w:sz w:val="18"/>
        </w:rPr>
        <w:br/>
        <w:t xml:space="preserve">    "product_name": "8号喷码机",</w:t>
      </w:r>
      <w:r>
        <w:rPr>
          <w:rFonts w:ascii="Consolas" w:eastAsia="Consolas" w:hAnsi="Consolas"/>
          <w:color w:val="333333"/>
          <w:sz w:val="18"/>
        </w:rPr>
        <w:br/>
        <w:t xml:space="preserve">    "product_model": "K300",</w:t>
      </w:r>
      <w:r>
        <w:rPr>
          <w:rFonts w:ascii="Consolas" w:eastAsia="Consolas" w:hAnsi="Consolas"/>
          <w:color w:val="333333"/>
          <w:sz w:val="18"/>
        </w:rPr>
        <w:br/>
        <w:t xml:space="preserve">    "imei": "861234567890999",</w:t>
      </w:r>
      <w:r>
        <w:rPr>
          <w:rFonts w:ascii="Consolas" w:eastAsia="Consolas" w:hAnsi="Consolas"/>
          <w:color w:val="333333"/>
          <w:sz w:val="18"/>
        </w:rPr>
        <w:br/>
        <w:t xml:space="preserve">    "iccid": "89860012345678909999",</w:t>
      </w:r>
      <w:r>
        <w:rPr>
          <w:rFonts w:ascii="Consolas" w:eastAsia="Consolas" w:hAnsi="Consolas"/>
          <w:color w:val="333333"/>
          <w:sz w:val="18"/>
        </w:rPr>
        <w:br/>
        <w:t xml:space="preserve">    "group_id": 1,</w:t>
      </w:r>
      <w:r>
        <w:rPr>
          <w:rFonts w:ascii="Consolas" w:eastAsia="Consolas" w:hAnsi="Consolas"/>
          <w:color w:val="333333"/>
          <w:sz w:val="18"/>
        </w:rPr>
        <w:br/>
        <w:t xml:space="preserve">    "remark": "包装线3号机"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2746E4" w14:paraId="018BBB1C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A08B8B9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BA353D2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33D36520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必填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4FDB3B31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约束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87A93FB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2746E4" w14:paraId="04D4BDF5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895DA1D" w14:textId="77777777" w:rsidR="00901DE8" w:rsidRDefault="00000000">
            <w:pPr>
              <w:rPr>
                <w:rFonts w:hint="eastAsia"/>
              </w:rPr>
            </w:pPr>
            <w:r>
              <w:t>dev_id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57DD8C89" w14:textId="77777777" w:rsidR="00901DE8" w:rsidRDefault="00000000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9654EB1" w14:textId="77777777" w:rsidR="00901DE8" w:rsidRDefault="00000000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E88BDDB" w14:textId="77777777" w:rsidR="00901DE8" w:rsidRDefault="00000000">
            <w:pPr>
              <w:rPr>
                <w:rFonts w:hint="eastAsia"/>
              </w:rPr>
            </w:pPr>
            <w:r>
              <w:t>唯一，不可重复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0EE8676F" w14:textId="77777777" w:rsidR="00901DE8" w:rsidRDefault="00000000">
            <w:pPr>
              <w:rPr>
                <w:rFonts w:hint="eastAsia"/>
              </w:rPr>
            </w:pPr>
            <w:r>
              <w:t>设备唯一ID</w:t>
            </w:r>
          </w:p>
        </w:tc>
      </w:tr>
      <w:tr w:rsidR="002746E4" w14:paraId="45F93699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880F0E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product_name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B68EF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983FF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DB18E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1-50 字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577A3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设备名称</w:t>
            </w:r>
          </w:p>
        </w:tc>
      </w:tr>
      <w:tr w:rsidR="002746E4" w14:paraId="13F7CDC7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4B06D84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product_model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F6623E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C7D96D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9116CA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C834B9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产品型号</w:t>
            </w:r>
          </w:p>
        </w:tc>
      </w:tr>
      <w:tr w:rsidR="002746E4" w14:paraId="1117F407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9E10AE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imei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F29E5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B0E26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EAFDE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15 位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1BA1B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设备 IMEI</w:t>
            </w:r>
          </w:p>
        </w:tc>
      </w:tr>
      <w:tr w:rsidR="002746E4" w14:paraId="4287E28F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EF95E79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iccid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FAA2F1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EDC29E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F3FE8B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 位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1CEB87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物联网卡 ICCID</w:t>
            </w:r>
          </w:p>
        </w:tc>
      </w:tr>
      <w:tr w:rsidR="002746E4" w14:paraId="5DBEB5BE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0B514D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group_id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3AF08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2976A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BAC7A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8B295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所属分组 ID</w:t>
            </w:r>
          </w:p>
        </w:tc>
      </w:tr>
      <w:tr w:rsidR="002746E4" w14:paraId="2727649F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84F1582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remark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CF9141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A8567F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AF32B6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≤200 字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DD3F33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备注</w:t>
            </w:r>
          </w:p>
        </w:tc>
      </w:tr>
    </w:tbl>
    <w:p w14:paraId="2D4BEC19" w14:textId="77777777" w:rsidR="002746E4" w:rsidRDefault="002746E4">
      <w:pPr>
        <w:spacing w:after="40"/>
        <w:rPr>
          <w:rFonts w:hint="eastAsia"/>
        </w:rPr>
      </w:pPr>
    </w:p>
    <w:p w14:paraId="54AD47BC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响应示例</w:t>
      </w:r>
      <w:r>
        <w:t>：</w:t>
      </w:r>
    </w:p>
    <w:p w14:paraId="16A5CA2C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lastRenderedPageBreak/>
        <w:t xml:space="preserve">  { "code": 0, "message": "添加成功", "data": { "dev_id": "DEV008" } }</w:t>
      </w:r>
    </w:p>
    <w:p w14:paraId="7149A969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备注</w:t>
      </w:r>
      <w:r>
        <w:rPr>
          <w:lang w:eastAsia="zh-CN"/>
        </w:rPr>
        <w:t>：</w:t>
      </w:r>
    </w:p>
    <w:p w14:paraId="31F52086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需要 admin 角色，普通操作员无权限。</w:t>
      </w:r>
    </w:p>
    <w:p w14:paraId="23ED866E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 xml:space="preserve">dev_id 已存在时返回 </w:t>
      </w:r>
      <w:r>
        <w:rPr>
          <w:rFonts w:ascii="Consolas" w:eastAsia="Consolas" w:hAnsi="Consolas"/>
          <w:color w:val="C7254E"/>
          <w:lang w:eastAsia="zh-CN"/>
        </w:rPr>
        <w:t>code: 409</w:t>
      </w:r>
      <w:r>
        <w:rPr>
          <w:lang w:eastAsia="zh-CN"/>
        </w:rPr>
        <w:t>。</w:t>
      </w:r>
    </w:p>
    <w:p w14:paraId="6A4AE3F4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添加后设备初始状态为"未激活"（status=1），设备首次上线后变为"在线"。</w:t>
      </w:r>
    </w:p>
    <w:p w14:paraId="5617F81B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3.2.5 编辑设备 🚧</w:t>
      </w:r>
    </w:p>
    <w:p w14:paraId="7096164C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POST /device/update</w:t>
      </w:r>
    </w:p>
    <w:p w14:paraId="48E2506E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：Bearer（需 admin 角色）</w:t>
      </w:r>
    </w:p>
    <w:p w14:paraId="2D345850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请求体</w:t>
      </w:r>
      <w:r>
        <w:t>：</w:t>
      </w:r>
    </w:p>
    <w:p w14:paraId="4C2CD26C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"dev_id": "DEV008",</w:t>
      </w:r>
      <w:r>
        <w:rPr>
          <w:rFonts w:ascii="Consolas" w:eastAsia="Consolas" w:hAnsi="Consolas"/>
          <w:color w:val="333333"/>
          <w:sz w:val="18"/>
        </w:rPr>
        <w:br/>
        <w:t xml:space="preserve">    "product_name": "8号喷码机（新）",</w:t>
      </w:r>
      <w:r>
        <w:rPr>
          <w:rFonts w:ascii="Consolas" w:eastAsia="Consolas" w:hAnsi="Consolas"/>
          <w:color w:val="333333"/>
          <w:sz w:val="18"/>
        </w:rPr>
        <w:br/>
        <w:t xml:space="preserve">    "group_id": 2,</w:t>
      </w:r>
      <w:r>
        <w:rPr>
          <w:rFonts w:ascii="Consolas" w:eastAsia="Consolas" w:hAnsi="Consolas"/>
          <w:color w:val="333333"/>
          <w:sz w:val="18"/>
        </w:rPr>
        <w:br/>
        <w:t xml:space="preserve">    "remark": "已移至B车间"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p w14:paraId="6E915F82" w14:textId="77777777" w:rsidR="002746E4" w:rsidRDefault="00000000">
      <w:pPr>
        <w:spacing w:after="80" w:line="336" w:lineRule="auto"/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>（只传需要修改的字段，</w:t>
      </w:r>
      <w:r>
        <w:rPr>
          <w:rFonts w:ascii="Consolas" w:eastAsia="Consolas" w:hAnsi="Consolas"/>
          <w:color w:val="C7254E"/>
          <w:lang w:eastAsia="zh-CN"/>
        </w:rPr>
        <w:t>dev_id</w:t>
      </w:r>
      <w:r>
        <w:rPr>
          <w:lang w:eastAsia="zh-CN"/>
        </w:rPr>
        <w:t xml:space="preserve"> 必填）</w:t>
      </w:r>
    </w:p>
    <w:p w14:paraId="5A09FC1B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响应示例</w:t>
      </w:r>
      <w:r>
        <w:rPr>
          <w:lang w:eastAsia="zh-CN"/>
        </w:rPr>
        <w:t>：</w:t>
      </w:r>
    </w:p>
    <w:p w14:paraId="4C1977A4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  <w:lang w:eastAsia="zh-CN"/>
        </w:rPr>
        <w:t xml:space="preserve">  </w:t>
      </w:r>
      <w:r>
        <w:rPr>
          <w:rFonts w:ascii="Consolas" w:eastAsia="Consolas" w:hAnsi="Consolas"/>
          <w:color w:val="333333"/>
          <w:sz w:val="18"/>
        </w:rPr>
        <w:t>{ "code": 0, "message": "修改成功", "data": null }</w:t>
      </w:r>
    </w:p>
    <w:p w14:paraId="080FB4A2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3.2.6 删除设备 🚧</w:t>
      </w:r>
    </w:p>
    <w:p w14:paraId="5D916D76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POST /device/delete</w:t>
      </w:r>
    </w:p>
    <w:p w14:paraId="2F213411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：Bearer（需 admin 角色）</w:t>
      </w:r>
    </w:p>
    <w:p w14:paraId="27D72EBE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请求体</w:t>
      </w:r>
      <w:r>
        <w:t>：</w:t>
      </w:r>
    </w:p>
    <w:p w14:paraId="0528FC34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 "dev_id": "DEV008" }</w:t>
      </w:r>
    </w:p>
    <w:p w14:paraId="10600DD1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响应示例</w:t>
      </w:r>
      <w:r>
        <w:t>：</w:t>
      </w:r>
    </w:p>
    <w:p w14:paraId="4FFEC3DF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 "code": 0, "message": "删除成功", "data": null }</w:t>
      </w:r>
    </w:p>
    <w:p w14:paraId="7BAD1DA5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备注</w:t>
      </w:r>
      <w:r>
        <w:t>：</w:t>
      </w:r>
    </w:p>
    <w:p w14:paraId="3B5748C4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>软删除（标记 deleted_at），不物理删除，保留历史数据。</w:t>
      </w:r>
    </w:p>
    <w:p w14:paraId="1E8F4A91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 xml:space="preserve">删除前需确认设备无未完成的打印任务，否则返回 </w:t>
      </w:r>
      <w:r>
        <w:rPr>
          <w:rFonts w:ascii="Consolas" w:eastAsia="Consolas" w:hAnsi="Consolas"/>
          <w:color w:val="C7254E"/>
        </w:rPr>
        <w:t>code: 409, message: "设备有未完成任务，无法删除"</w:t>
      </w:r>
      <w:r>
        <w:t>。</w:t>
      </w:r>
    </w:p>
    <w:p w14:paraId="7A2C5B76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lastRenderedPageBreak/>
        <w:t>3.2.7 绑定设备 🚧</w:t>
      </w:r>
    </w:p>
    <w:p w14:paraId="12BDC651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POST /device/bind</w:t>
      </w:r>
    </w:p>
    <w:p w14:paraId="156DBC10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</w:t>
      </w:r>
    </w:p>
    <w:p w14:paraId="2DD472DA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请求体</w:t>
      </w:r>
      <w:r>
        <w:t>：</w:t>
      </w:r>
    </w:p>
    <w:p w14:paraId="4A46E225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"dev_id": "DEV008",</w:t>
      </w:r>
      <w:r>
        <w:rPr>
          <w:rFonts w:ascii="Consolas" w:eastAsia="Consolas" w:hAnsi="Consolas"/>
          <w:color w:val="333333"/>
          <w:sz w:val="18"/>
        </w:rPr>
        <w:br/>
        <w:t xml:space="preserve">    "user_id": 10086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2746E4" w14:paraId="54FAE881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1C5E9430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7367BABE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D740BE6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必填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17F96095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2746E4" w14:paraId="76DF5660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B6756E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user_id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C3CB4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599C0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C4D9AC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绑定到指定用户，不传则绑定到当前登录用户</w:t>
            </w:r>
          </w:p>
        </w:tc>
      </w:tr>
    </w:tbl>
    <w:p w14:paraId="7101983C" w14:textId="77777777" w:rsidR="002746E4" w:rsidRDefault="002746E4">
      <w:pPr>
        <w:spacing w:after="40"/>
        <w:rPr>
          <w:rFonts w:hint="eastAsia"/>
          <w:lang w:eastAsia="zh-CN"/>
        </w:rPr>
      </w:pPr>
    </w:p>
    <w:p w14:paraId="653A1D45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响应示例</w:t>
      </w:r>
      <w:r>
        <w:t>：</w:t>
      </w:r>
    </w:p>
    <w:p w14:paraId="0181DA6E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 "code": 0, "message": "绑定成功", "data": null }</w:t>
      </w:r>
    </w:p>
    <w:p w14:paraId="6DA552D3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备注</w:t>
      </w:r>
      <w:r>
        <w:t xml:space="preserve">：设备已被其他用户绑定时返回 </w:t>
      </w:r>
      <w:r>
        <w:rPr>
          <w:rFonts w:ascii="Consolas" w:eastAsia="Consolas" w:hAnsi="Consolas"/>
          <w:color w:val="C7254E"/>
        </w:rPr>
        <w:t>code: 2003</w:t>
      </w:r>
      <w:r>
        <w:t>。</w:t>
      </w:r>
    </w:p>
    <w:p w14:paraId="7A675093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3.2.8 解绑设备 🚧</w:t>
      </w:r>
    </w:p>
    <w:p w14:paraId="688B20BE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POST /device/unbind</w:t>
      </w:r>
    </w:p>
    <w:p w14:paraId="3C741747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</w:t>
      </w:r>
    </w:p>
    <w:p w14:paraId="4CADDB1B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请求体</w:t>
      </w:r>
      <w:r>
        <w:t>：</w:t>
      </w:r>
      <w:r>
        <w:rPr>
          <w:rFonts w:ascii="Consolas" w:eastAsia="Consolas" w:hAnsi="Consolas"/>
          <w:color w:val="C7254E"/>
        </w:rPr>
        <w:t>{ "dev_id": "DEV008" }</w:t>
      </w:r>
    </w:p>
    <w:p w14:paraId="44BB6C41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响应示例</w:t>
      </w:r>
      <w:r>
        <w:t>：</w:t>
      </w:r>
      <w:r>
        <w:rPr>
          <w:rFonts w:ascii="Consolas" w:eastAsia="Consolas" w:hAnsi="Consolas"/>
          <w:color w:val="C7254E"/>
        </w:rPr>
        <w:t>{ "code": 0, "message": "解绑成功", "data": null }</w:t>
      </w:r>
    </w:p>
    <w:p w14:paraId="6534E476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3.2.9 设备分组列表 🚧</w:t>
      </w:r>
    </w:p>
    <w:p w14:paraId="392D5D75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GET /device/group/list</w:t>
      </w:r>
    </w:p>
    <w:p w14:paraId="1C671C23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</w:t>
      </w:r>
    </w:p>
    <w:p w14:paraId="3AAF1AE5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响应示例</w:t>
      </w:r>
      <w:r>
        <w:t>：</w:t>
      </w:r>
    </w:p>
    <w:p w14:paraId="6AA79529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"code": 0,</w:t>
      </w:r>
      <w:r>
        <w:rPr>
          <w:rFonts w:ascii="Consolas" w:eastAsia="Consolas" w:hAnsi="Consolas"/>
          <w:color w:val="333333"/>
          <w:sz w:val="18"/>
        </w:rPr>
        <w:br/>
        <w:t xml:space="preserve">    "message": "",</w:t>
      </w:r>
      <w:r>
        <w:rPr>
          <w:rFonts w:ascii="Consolas" w:eastAsia="Consolas" w:hAnsi="Consolas"/>
          <w:color w:val="333333"/>
          <w:sz w:val="18"/>
        </w:rPr>
        <w:br/>
        <w:t xml:space="preserve">    "data": {</w:t>
      </w:r>
      <w:r>
        <w:rPr>
          <w:rFonts w:ascii="Consolas" w:eastAsia="Consolas" w:hAnsi="Consolas"/>
          <w:color w:val="333333"/>
          <w:sz w:val="18"/>
        </w:rPr>
        <w:br/>
        <w:t xml:space="preserve">      "list": [</w:t>
      </w:r>
      <w:r>
        <w:rPr>
          <w:rFonts w:ascii="Consolas" w:eastAsia="Consolas" w:hAnsi="Consolas"/>
          <w:color w:val="333333"/>
          <w:sz w:val="18"/>
        </w:rPr>
        <w:br/>
        <w:t xml:space="preserve">        { "group_id": 1, "group_name": "A车间", "device_count": 5 },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lastRenderedPageBreak/>
        <w:t xml:space="preserve">        { "group_id": 2, "group_name": "B车间", "device_count": 3 }</w:t>
      </w:r>
      <w:r>
        <w:rPr>
          <w:rFonts w:ascii="Consolas" w:eastAsia="Consolas" w:hAnsi="Consolas"/>
          <w:color w:val="333333"/>
          <w:sz w:val="18"/>
        </w:rPr>
        <w:br/>
        <w:t xml:space="preserve">      ]</w:t>
      </w:r>
      <w:r>
        <w:rPr>
          <w:rFonts w:ascii="Consolas" w:eastAsia="Consolas" w:hAnsi="Consolas"/>
          <w:color w:val="333333"/>
          <w:sz w:val="18"/>
        </w:rPr>
        <w:br/>
        <w:t xml:space="preserve">    }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p w14:paraId="3A123B28" w14:textId="77777777" w:rsidR="002746E4" w:rsidRDefault="00000000">
      <w:pPr>
        <w:spacing w:before="240" w:after="160"/>
        <w:rPr>
          <w:rFonts w:hint="eastAsia"/>
          <w:lang w:eastAsia="zh-CN"/>
        </w:rPr>
      </w:pPr>
      <w:r>
        <w:rPr>
          <w:b/>
          <w:color w:val="2D3748"/>
          <w:sz w:val="30"/>
          <w:lang w:eastAsia="zh-CN"/>
        </w:rPr>
        <w:t>3.3 喷码打印模块</w:t>
      </w:r>
    </w:p>
    <w:p w14:paraId="687451A2" w14:textId="77777777" w:rsidR="002746E4" w:rsidRDefault="00000000">
      <w:pPr>
        <w:spacing w:before="240" w:after="160"/>
        <w:rPr>
          <w:rFonts w:hint="eastAsia"/>
          <w:lang w:eastAsia="zh-CN"/>
        </w:rPr>
      </w:pPr>
      <w:r>
        <w:rPr>
          <w:b/>
          <w:color w:val="2D3748"/>
          <w:sz w:val="26"/>
          <w:lang w:eastAsia="zh-CN"/>
        </w:rPr>
        <w:t>3.3.1 获取可喷印设备列表 ✅</w:t>
      </w:r>
    </w:p>
    <w:p w14:paraId="516CA777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POST /inkjet_printer/k300_list</w:t>
      </w:r>
    </w:p>
    <w:p w14:paraId="5061647C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鉴权</w:t>
      </w:r>
      <w:r>
        <w:rPr>
          <w:lang w:eastAsia="zh-CN"/>
        </w:rPr>
        <w:t>：Bearer</w:t>
      </w:r>
    </w:p>
    <w:p w14:paraId="4358C43C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请求体</w:t>
      </w:r>
      <w:r>
        <w:rPr>
          <w:lang w:eastAsia="zh-CN"/>
        </w:rPr>
        <w:t xml:space="preserve">：空 JSON </w:t>
      </w:r>
      <w:r>
        <w:rPr>
          <w:rFonts w:ascii="Consolas" w:eastAsia="Consolas" w:hAnsi="Consolas"/>
          <w:color w:val="C7254E"/>
          <w:lang w:eastAsia="zh-CN"/>
        </w:rPr>
        <w:t>{}</w:t>
      </w:r>
    </w:p>
    <w:p w14:paraId="3F6D0DCF" w14:textId="77777777" w:rsidR="00D06E6C" w:rsidRDefault="00000000">
      <w:pPr>
        <w:rPr>
          <w:rFonts w:hint="eastAsia"/>
        </w:rPr>
      </w:pPr>
      <w:r>
        <w:t>• 说明：本接口使用 POST 而非 GET，是为了与喷码打印模块其他接口（start/list/batch_start）保持方法一致，便于统一鉴权和限流。请求体为空对象 {}。</w:t>
      </w:r>
    </w:p>
    <w:p w14:paraId="55B79A23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响应</w:t>
      </w:r>
      <w:r>
        <w:rPr>
          <w:lang w:eastAsia="zh-CN"/>
        </w:rPr>
        <w:t>：结构同 [3.2.1 设备列表](#321-设备列表)（</w:t>
      </w:r>
      <w:r>
        <w:rPr>
          <w:rFonts w:ascii="Consolas" w:eastAsia="Consolas" w:hAnsi="Consolas"/>
          <w:color w:val="C7254E"/>
          <w:lang w:eastAsia="zh-CN"/>
        </w:rPr>
        <w:t>data.list + data.total</w:t>
      </w:r>
      <w:r>
        <w:rPr>
          <w:lang w:eastAsia="zh-CN"/>
        </w:rPr>
        <w:t>）。</w:t>
      </w:r>
    </w:p>
    <w:p w14:paraId="7FA105AE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备注</w:t>
      </w:r>
      <w:r>
        <w:rPr>
          <w:lang w:eastAsia="zh-CN"/>
        </w:rPr>
        <w:t>：</w:t>
      </w:r>
    </w:p>
    <w:p w14:paraId="5F63E3AA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>• 返回当前账号下支持喷码打印的设备子集（不是全部设备）。判断标准：设备 product_model 属于支持喷印的型号白名单（当前为 K300 系列），且设备 status=2（在线）。后端需按型号+在线状态过滤，白名单可在配置中扩展。</w:t>
      </w:r>
    </w:p>
    <w:p w14:paraId="1621C98D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如果用户从某台设备详情页点"喷码打印"进来，前端会在下拉里默认选中那台；若不在返回列表中，前端 toast"当前设备不支持喷码打印"。</w:t>
      </w:r>
    </w:p>
    <w:p w14:paraId="293DE311" w14:textId="77777777" w:rsidR="00FF55FD" w:rsidRDefault="00000000">
      <w:pPr>
        <w:rPr>
          <w:rFonts w:hint="eastAsia"/>
        </w:rPr>
      </w:pPr>
      <w:r>
        <w:t>• 响应字段范围：本接口仅需返回 dev_id、product_name、product_model、status、status_str 等下拉选择必要字段，无需返回 csq/cpu/流量/经纬度等详情字段，以减少传输量。</w:t>
      </w:r>
    </w:p>
    <w:p w14:paraId="463CC989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3.3.2 下发喷印任务 ✅ ⚠️ 高危</w:t>
      </w:r>
    </w:p>
    <w:p w14:paraId="250C55C0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POST /inkjet_printer/start</w:t>
      </w:r>
    </w:p>
    <w:p w14:paraId="65427D71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</w:t>
      </w:r>
    </w:p>
    <w:p w14:paraId="42D337F6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请求头</w:t>
      </w:r>
      <w:r>
        <w:t xml:space="preserve">：建议携带 </w:t>
      </w:r>
      <w:r>
        <w:rPr>
          <w:rFonts w:ascii="Consolas" w:eastAsia="Consolas" w:hAnsi="Consolas"/>
          <w:color w:val="C7254E"/>
        </w:rPr>
        <w:t>X-Request-Id</w:t>
      </w:r>
      <w:r>
        <w:t xml:space="preserve"> 用于幂等</w:t>
      </w:r>
    </w:p>
    <w:p w14:paraId="3C169F06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请求体</w:t>
      </w:r>
      <w:r>
        <w:t>：</w:t>
      </w:r>
    </w:p>
    <w:p w14:paraId="4ADF8E08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"dev_id": "DEV001",</w:t>
      </w:r>
      <w:r>
        <w:rPr>
          <w:rFonts w:ascii="Consolas" w:eastAsia="Consolas" w:hAnsi="Consolas"/>
          <w:color w:val="333333"/>
          <w:sz w:val="18"/>
        </w:rPr>
        <w:br/>
        <w:t xml:space="preserve">    "content": "ABC123 2026/10/07 14:30:00",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lastRenderedPageBreak/>
        <w:t xml:space="preserve">    "count": 1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2746E4" w14:paraId="509E3A70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7D58B579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4F36EABA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08D7C082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必填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5800F405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约束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379E57E2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2746E4" w14:paraId="1A607F47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34C383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content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3D56D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39B00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21E2C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1-500 字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0643B6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喷印内容，可含中文/英文/数字/符号/空格</w:t>
            </w:r>
          </w:p>
        </w:tc>
      </w:tr>
      <w:tr w:rsidR="002746E4" w14:paraId="459F03C0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2FF7853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count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DB7BE1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D04BCE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9CF78A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1-1000，默认 1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7557CBC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喷印次数。</w:t>
            </w:r>
            <w:r>
              <w:rPr>
                <w:b/>
                <w:sz w:val="18"/>
                <w:lang w:eastAsia="zh-CN"/>
              </w:rPr>
              <w:t>⚠️ 当前前端 v1.0.x 不传此字段，后端按 count=1 处理即可</w:t>
            </w:r>
            <w:r>
              <w:rPr>
                <w:sz w:val="18"/>
                <w:lang w:eastAsia="zh-CN"/>
              </w:rPr>
              <w:t>；预留用于后续批量喷印功能</w:t>
            </w:r>
          </w:p>
        </w:tc>
      </w:tr>
    </w:tbl>
    <w:p w14:paraId="005FB339" w14:textId="77777777" w:rsidR="002746E4" w:rsidRDefault="002746E4">
      <w:pPr>
        <w:spacing w:after="40"/>
        <w:rPr>
          <w:rFonts w:hint="eastAsia"/>
          <w:lang w:eastAsia="zh-CN"/>
        </w:rPr>
      </w:pPr>
    </w:p>
    <w:p w14:paraId="726B3658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响应示例</w:t>
      </w:r>
      <w:r>
        <w:t>：</w:t>
      </w:r>
    </w:p>
    <w:p w14:paraId="1610C75B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"code": 0,</w:t>
      </w:r>
      <w:r>
        <w:rPr>
          <w:rFonts w:ascii="Consolas" w:eastAsia="Consolas" w:hAnsi="Consolas"/>
          <w:color w:val="333333"/>
          <w:sz w:val="18"/>
        </w:rPr>
        <w:br/>
        <w:t xml:space="preserve">    "message": "下发成功",</w:t>
      </w:r>
      <w:r>
        <w:rPr>
          <w:rFonts w:ascii="Consolas" w:eastAsia="Consolas" w:hAnsi="Consolas"/>
          <w:color w:val="333333"/>
          <w:sz w:val="18"/>
        </w:rPr>
        <w:br/>
        <w:t xml:space="preserve">    "data": {</w:t>
      </w:r>
      <w:r>
        <w:rPr>
          <w:rFonts w:ascii="Consolas" w:eastAsia="Consolas" w:hAnsi="Consolas"/>
          <w:color w:val="333333"/>
          <w:sz w:val="18"/>
        </w:rPr>
        <w:br/>
        <w:t xml:space="preserve">      "task_id": "TASK20261007143000001",</w:t>
      </w:r>
      <w:r>
        <w:rPr>
          <w:rFonts w:ascii="Consolas" w:eastAsia="Consolas" w:hAnsi="Consolas"/>
          <w:color w:val="333333"/>
          <w:sz w:val="18"/>
        </w:rPr>
        <w:br/>
        <w:t xml:space="preserve">      "dev_id": "DEV001",</w:t>
      </w:r>
      <w:r>
        <w:rPr>
          <w:rFonts w:ascii="Consolas" w:eastAsia="Consolas" w:hAnsi="Consolas"/>
          <w:color w:val="333333"/>
          <w:sz w:val="18"/>
        </w:rPr>
        <w:br/>
        <w:t xml:space="preserve">      "status": 1,</w:t>
      </w:r>
      <w:r>
        <w:rPr>
          <w:rFonts w:ascii="Consolas" w:eastAsia="Consolas" w:hAnsi="Consolas"/>
          <w:color w:val="333333"/>
          <w:sz w:val="18"/>
        </w:rPr>
        <w:br/>
        <w:t xml:space="preserve">      "created_at": "2026-10-07 14:30:00"</w:t>
      </w:r>
      <w:r>
        <w:rPr>
          <w:rFonts w:ascii="Consolas" w:eastAsia="Consolas" w:hAnsi="Consolas"/>
          <w:color w:val="333333"/>
          <w:sz w:val="18"/>
        </w:rPr>
        <w:br/>
        <w:t xml:space="preserve">    },</w:t>
      </w:r>
      <w:r>
        <w:rPr>
          <w:rFonts w:ascii="Consolas" w:eastAsia="Consolas" w:hAnsi="Consolas"/>
          <w:color w:val="333333"/>
          <w:sz w:val="18"/>
        </w:rPr>
        <w:br/>
        <w:t xml:space="preserve">    "timestamp": 1728278400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746E4" w14:paraId="008FECFA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1CBCB9D0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0F312C8B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C868B03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2746E4" w14:paraId="2252CBE1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82E21A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data.status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28CA8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EE5C2C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任务状态：1=已下发 2=执行中 3=成功 4=失败 5=已取消（与4.5节一致）</w:t>
            </w:r>
          </w:p>
        </w:tc>
      </w:tr>
      <w:tr w:rsidR="002746E4" w14:paraId="35A0604D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D64484C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data.created_at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B366DB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21C602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任务创建时间</w:t>
            </w:r>
          </w:p>
        </w:tc>
      </w:tr>
    </w:tbl>
    <w:p w14:paraId="649B380C" w14:textId="77777777" w:rsidR="002746E4" w:rsidRDefault="002746E4">
      <w:pPr>
        <w:spacing w:after="40"/>
        <w:rPr>
          <w:rFonts w:hint="eastAsia"/>
        </w:rPr>
      </w:pPr>
    </w:p>
    <w:p w14:paraId="31C2088A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⚠️ 后端注意事项</w:t>
      </w:r>
      <w:r>
        <w:t>：</w:t>
      </w:r>
    </w:p>
    <w:p w14:paraId="7BCE6A59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1. </w:t>
      </w:r>
      <w:r>
        <w:rPr>
          <w:b/>
          <w:lang w:eastAsia="zh-CN"/>
        </w:rPr>
        <w:t>必须做权限校验</w:t>
      </w:r>
      <w:r>
        <w:rPr>
          <w:lang w:eastAsia="zh-CN"/>
        </w:rPr>
        <w:t>：当前登录用户是否有权操作该 dev_id。</w:t>
      </w:r>
    </w:p>
    <w:p w14:paraId="38D2DED4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2. </w:t>
      </w:r>
      <w:r>
        <w:rPr>
          <w:b/>
          <w:lang w:eastAsia="zh-CN"/>
        </w:rPr>
        <w:t>必须做幂等校验</w:t>
      </w:r>
      <w:r>
        <w:rPr>
          <w:lang w:eastAsia="zh-CN"/>
        </w:rPr>
        <w:t xml:space="preserve">：同一 </w:t>
      </w:r>
      <w:r>
        <w:rPr>
          <w:rFonts w:ascii="Consolas" w:eastAsia="Consolas" w:hAnsi="Consolas"/>
          <w:color w:val="C7254E"/>
          <w:lang w:eastAsia="zh-CN"/>
        </w:rPr>
        <w:t>X-Request-Id</w:t>
      </w:r>
      <w:r>
        <w:rPr>
          <w:lang w:eastAsia="zh-CN"/>
        </w:rPr>
        <w:t xml:space="preserve"> 5 分钟内重复请求直接返回首次结果。</w:t>
      </w:r>
    </w:p>
    <w:p w14:paraId="0CBB46A8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3. </w:t>
      </w:r>
      <w:r>
        <w:rPr>
          <w:lang w:eastAsia="zh-CN"/>
        </w:rPr>
        <w:t xml:space="preserve">设备离线时返回 </w:t>
      </w:r>
      <w:r>
        <w:rPr>
          <w:rFonts w:ascii="Consolas" w:eastAsia="Consolas" w:hAnsi="Consolas"/>
          <w:color w:val="C7254E"/>
          <w:lang w:eastAsia="zh-CN"/>
        </w:rPr>
        <w:t>code: 2002, message: "设备离线，无法下发"</w:t>
      </w:r>
      <w:r>
        <w:rPr>
          <w:lang w:eastAsia="zh-CN"/>
        </w:rPr>
        <w:t>。</w:t>
      </w:r>
    </w:p>
    <w:p w14:paraId="07925421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4. </w:t>
      </w:r>
      <w:r>
        <w:rPr>
          <w:lang w:eastAsia="zh-CN"/>
        </w:rPr>
        <w:t xml:space="preserve">设备正在执行喷印任务时返回 </w:t>
      </w:r>
      <w:r>
        <w:rPr>
          <w:rFonts w:ascii="Consolas" w:eastAsia="Consolas" w:hAnsi="Consolas"/>
          <w:color w:val="C7254E"/>
          <w:lang w:eastAsia="zh-CN"/>
        </w:rPr>
        <w:t>code: 3003</w:t>
      </w:r>
      <w:r>
        <w:rPr>
          <w:lang w:eastAsia="zh-CN"/>
        </w:rPr>
        <w:t>。</w:t>
      </w:r>
    </w:p>
    <w:p w14:paraId="13B23934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lastRenderedPageBreak/>
        <w:t xml:space="preserve">5. </w:t>
      </w:r>
      <w:r>
        <w:rPr>
          <w:lang w:eastAsia="zh-CN"/>
        </w:rPr>
        <w:t>前端</w:t>
      </w:r>
      <w:r>
        <w:rPr>
          <w:b/>
          <w:lang w:eastAsia="zh-CN"/>
        </w:rPr>
        <w:t>不会自动重试</w:t>
      </w:r>
      <w:r>
        <w:rPr>
          <w:lang w:eastAsia="zh-CN"/>
        </w:rPr>
        <w:t>此接口。</w:t>
      </w:r>
    </w:p>
    <w:p w14:paraId="374930BF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6. </w:t>
      </w:r>
      <w:r>
        <w:rPr>
          <w:lang w:eastAsia="zh-CN"/>
        </w:rPr>
        <w:t>开发/联调阶段禁止自动或批量调用。</w:t>
      </w:r>
    </w:p>
    <w:p w14:paraId="0DDFD35A" w14:textId="77777777" w:rsidR="00901DE8" w:rsidRDefault="00000000">
      <w:pPr>
        <w:rPr>
          <w:rFonts w:hint="eastAsia"/>
          <w:lang w:eastAsia="zh-CN"/>
        </w:rPr>
      </w:pPr>
      <w:r>
        <w:rPr>
          <w:lang w:eastAsia="zh-CN"/>
        </w:rPr>
        <w:t>7. 喷印内容编码：content 字段统一使用 UTF-8 编码，换行符使用 \n，设备端不支持的字符由后端做替换或拒绝（返回 code: 3001）。</w:t>
      </w:r>
    </w:p>
    <w:p w14:paraId="5EBBCD81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3.3.3 喷印历史记录 ✅</w:t>
      </w:r>
    </w:p>
    <w:p w14:paraId="65C7B556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POST /inkjet_printer/list</w:t>
      </w:r>
    </w:p>
    <w:p w14:paraId="39849E87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</w:t>
      </w:r>
    </w:p>
    <w:p w14:paraId="2FC2654E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请求体</w:t>
      </w:r>
      <w:r>
        <w:t>：</w:t>
      </w:r>
    </w:p>
    <w:p w14:paraId="4FB52705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"date_range": ["2026/10/07", "2026/10/07"],</w:t>
      </w:r>
      <w:r>
        <w:rPr>
          <w:rFonts w:ascii="Consolas" w:eastAsia="Consolas" w:hAnsi="Consolas"/>
          <w:color w:val="333333"/>
          <w:sz w:val="18"/>
        </w:rPr>
        <w:br/>
        <w:t xml:space="preserve">    "dev_id": "DEV001",</w:t>
      </w:r>
      <w:r>
        <w:rPr>
          <w:rFonts w:ascii="Consolas" w:eastAsia="Consolas" w:hAnsi="Consolas"/>
          <w:color w:val="333333"/>
          <w:sz w:val="18"/>
        </w:rPr>
        <w:br/>
        <w:t xml:space="preserve">    "page_num": 1,</w:t>
      </w:r>
      <w:r>
        <w:rPr>
          <w:rFonts w:ascii="Consolas" w:eastAsia="Consolas" w:hAnsi="Consolas"/>
          <w:color w:val="333333"/>
          <w:sz w:val="18"/>
        </w:rPr>
        <w:br/>
        <w:t xml:space="preserve">    "page_size": 20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2746E4" w14:paraId="7A2D7617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73A6C1CE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5F65F79E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5D944EF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必填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5B366B2D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约束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51BA7BD5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2746E4" w14:paraId="15735CD1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1836C8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dev_id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FA7C2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7AF5A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2E2A8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2285CA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按设备筛选。⚠️ 当前前端 v1.0.x 不传此字段（示例中仅作参数演示），预留用于后续按设备筛选历史记录</w:t>
            </w:r>
          </w:p>
        </w:tc>
      </w:tr>
      <w:tr w:rsidR="002746E4" w14:paraId="42E5E5CF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5BC8DE1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page_num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D9B9CF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5E0D03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C9FF7A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≥1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FED050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页码</w:t>
            </w:r>
          </w:p>
        </w:tc>
      </w:tr>
      <w:tr w:rsidR="002746E4" w14:paraId="5659A6B0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AE0627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page_size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2EB26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7DED2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00010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1-10000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34602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每页条数</w:t>
            </w:r>
          </w:p>
        </w:tc>
      </w:tr>
    </w:tbl>
    <w:p w14:paraId="485C84B4" w14:textId="77777777" w:rsidR="002746E4" w:rsidRDefault="002746E4">
      <w:pPr>
        <w:spacing w:after="40"/>
        <w:rPr>
          <w:rFonts w:hint="eastAsia"/>
        </w:rPr>
      </w:pPr>
    </w:p>
    <w:p w14:paraId="205BD445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响应示例</w:t>
      </w:r>
      <w:r>
        <w:t>：</w:t>
      </w:r>
    </w:p>
    <w:p w14:paraId="7DEB1D99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"code": 0,</w:t>
      </w:r>
      <w:r>
        <w:rPr>
          <w:rFonts w:ascii="Consolas" w:eastAsia="Consolas" w:hAnsi="Consolas"/>
          <w:color w:val="333333"/>
          <w:sz w:val="18"/>
        </w:rPr>
        <w:br/>
        <w:t xml:space="preserve">    "message": "",</w:t>
      </w:r>
      <w:r>
        <w:rPr>
          <w:rFonts w:ascii="Consolas" w:eastAsia="Consolas" w:hAnsi="Consolas"/>
          <w:color w:val="333333"/>
          <w:sz w:val="18"/>
        </w:rPr>
        <w:br/>
        <w:t xml:space="preserve">    "data": {</w:t>
      </w:r>
      <w:r>
        <w:rPr>
          <w:rFonts w:ascii="Consolas" w:eastAsia="Consolas" w:hAnsi="Consolas"/>
          <w:color w:val="333333"/>
          <w:sz w:val="18"/>
        </w:rPr>
        <w:br/>
        <w:t xml:space="preserve">      "total": 35,</w:t>
      </w:r>
      <w:r>
        <w:rPr>
          <w:rFonts w:ascii="Consolas" w:eastAsia="Consolas" w:hAnsi="Consolas"/>
          <w:color w:val="333333"/>
          <w:sz w:val="18"/>
        </w:rPr>
        <w:br/>
        <w:t xml:space="preserve">      "page_num": 1,</w:t>
      </w:r>
      <w:r>
        <w:rPr>
          <w:rFonts w:ascii="Consolas" w:eastAsia="Consolas" w:hAnsi="Consolas"/>
          <w:color w:val="333333"/>
          <w:sz w:val="18"/>
        </w:rPr>
        <w:br/>
        <w:t xml:space="preserve">      "page_size": 20,</w:t>
      </w:r>
      <w:r>
        <w:rPr>
          <w:rFonts w:ascii="Consolas" w:eastAsia="Consolas" w:hAnsi="Consolas"/>
          <w:color w:val="333333"/>
          <w:sz w:val="18"/>
        </w:rPr>
        <w:br/>
        <w:t xml:space="preserve">      "list": [</w:t>
      </w:r>
      <w:r>
        <w:rPr>
          <w:rFonts w:ascii="Consolas" w:eastAsia="Consolas" w:hAnsi="Consolas"/>
          <w:color w:val="333333"/>
          <w:sz w:val="18"/>
        </w:rPr>
        <w:br/>
        <w:t xml:space="preserve">        {</w:t>
      </w:r>
      <w:r>
        <w:rPr>
          <w:rFonts w:ascii="Consolas" w:eastAsia="Consolas" w:hAnsi="Consolas"/>
          <w:color w:val="333333"/>
          <w:sz w:val="18"/>
        </w:rPr>
        <w:br/>
        <w:t xml:space="preserve">          "id": 1001,</w:t>
      </w:r>
      <w:r>
        <w:rPr>
          <w:rFonts w:ascii="Consolas" w:eastAsia="Consolas" w:hAnsi="Consolas"/>
          <w:color w:val="333333"/>
          <w:sz w:val="18"/>
        </w:rPr>
        <w:br/>
        <w:t xml:space="preserve">          "dev_id": "DEV001",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lastRenderedPageBreak/>
        <w:t xml:space="preserve">          "content": "ABC123 2026/10/07 14:30:00",</w:t>
      </w:r>
      <w:r>
        <w:rPr>
          <w:rFonts w:ascii="Consolas" w:eastAsia="Consolas" w:hAnsi="Consolas"/>
          <w:color w:val="333333"/>
          <w:sz w:val="18"/>
        </w:rPr>
        <w:br/>
        <w:t xml:space="preserve">          "print_content": "ABC123 2026/10/07 14:30:00",</w:t>
      </w:r>
      <w:r>
        <w:rPr>
          <w:rFonts w:ascii="Consolas" w:eastAsia="Consolas" w:hAnsi="Consolas"/>
          <w:color w:val="333333"/>
          <w:sz w:val="18"/>
        </w:rPr>
        <w:br/>
        <w:t xml:space="preserve">          "print_time": "2026-10-07 14:30:05",</w:t>
      </w:r>
      <w:r>
        <w:rPr>
          <w:rFonts w:ascii="Consolas" w:eastAsia="Consolas" w:hAnsi="Consolas"/>
          <w:color w:val="333333"/>
          <w:sz w:val="18"/>
        </w:rPr>
        <w:br/>
        <w:t xml:space="preserve">          "created_at": "2026-10-07 14:30:05",</w:t>
      </w:r>
      <w:r>
        <w:rPr>
          <w:rFonts w:ascii="Consolas" w:eastAsia="Consolas" w:hAnsi="Consolas"/>
          <w:color w:val="333333"/>
          <w:sz w:val="18"/>
        </w:rPr>
        <w:br/>
        <w:t xml:space="preserve">          "user_name": "factory01",</w:t>
      </w:r>
      <w:r>
        <w:rPr>
          <w:rFonts w:ascii="Consolas" w:eastAsia="Consolas" w:hAnsi="Consolas"/>
          <w:color w:val="333333"/>
          <w:sz w:val="18"/>
        </w:rPr>
        <w:br/>
        <w:t xml:space="preserve">          "user_nickname": "张三",</w:t>
      </w:r>
      <w:r>
        <w:rPr>
          <w:rFonts w:ascii="Consolas" w:eastAsia="Consolas" w:hAnsi="Consolas"/>
          <w:color w:val="333333"/>
          <w:sz w:val="18"/>
        </w:rPr>
        <w:br/>
        <w:t xml:space="preserve">          "company_name": "重庆某某食品厂",</w:t>
      </w:r>
      <w:r>
        <w:rPr>
          <w:rFonts w:ascii="Consolas" w:eastAsia="Consolas" w:hAnsi="Consolas"/>
          <w:color w:val="333333"/>
          <w:sz w:val="18"/>
        </w:rPr>
        <w:br/>
        <w:t xml:space="preserve">          "status": 1,</w:t>
      </w:r>
      <w:r>
        <w:rPr>
          <w:rFonts w:ascii="Consolas" w:eastAsia="Consolas" w:hAnsi="Consolas"/>
          <w:color w:val="333333"/>
          <w:sz w:val="18"/>
        </w:rPr>
        <w:br/>
        <w:t xml:space="preserve">          "count": 1,</w:t>
      </w:r>
      <w:r>
        <w:rPr>
          <w:rFonts w:ascii="Consolas" w:eastAsia="Consolas" w:hAnsi="Consolas"/>
          <w:color w:val="333333"/>
          <w:sz w:val="18"/>
        </w:rPr>
        <w:br/>
        <w:t xml:space="preserve">          "task_id": "TASK20261007143000001"</w:t>
      </w:r>
      <w:r>
        <w:rPr>
          <w:rFonts w:ascii="Consolas" w:eastAsia="Consolas" w:hAnsi="Consolas"/>
          <w:color w:val="333333"/>
          <w:sz w:val="18"/>
        </w:rPr>
        <w:br/>
        <w:t xml:space="preserve">        }</w:t>
      </w:r>
      <w:r>
        <w:rPr>
          <w:rFonts w:ascii="Consolas" w:eastAsia="Consolas" w:hAnsi="Consolas"/>
          <w:color w:val="333333"/>
          <w:sz w:val="18"/>
        </w:rPr>
        <w:br/>
        <w:t xml:space="preserve">      ]</w:t>
      </w:r>
      <w:r>
        <w:rPr>
          <w:rFonts w:ascii="Consolas" w:eastAsia="Consolas" w:hAnsi="Consolas"/>
          <w:color w:val="333333"/>
          <w:sz w:val="18"/>
        </w:rPr>
        <w:br/>
        <w:t xml:space="preserve">    },</w:t>
      </w:r>
      <w:r>
        <w:rPr>
          <w:rFonts w:ascii="Consolas" w:eastAsia="Consolas" w:hAnsi="Consolas"/>
          <w:color w:val="333333"/>
          <w:sz w:val="18"/>
        </w:rPr>
        <w:br/>
        <w:t xml:space="preserve">    "timestamp": 1728278400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p w14:paraId="3FDB822C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历史记录字段说明</w:t>
      </w:r>
      <w:r>
        <w:rPr>
          <w:lang w:eastAsia="zh-CN"/>
        </w:rPr>
        <w:t>：详见 [4.4 喷印记录对象字段表](#44-喷印记录对象字段表)。</w:t>
      </w:r>
    </w:p>
    <w:p w14:paraId="631DBB1B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备注</w:t>
      </w:r>
      <w:r>
        <w:rPr>
          <w:lang w:eastAsia="zh-CN"/>
        </w:rPr>
        <w:t>：</w:t>
      </w:r>
    </w:p>
    <w:p w14:paraId="069FF4F2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按时间倒序返回，最新的在第一条。</w:t>
      </w:r>
    </w:p>
    <w:p w14:paraId="41849E3D" w14:textId="77777777" w:rsidR="00D06E6C" w:rsidRDefault="00000000">
      <w:pPr>
        <w:rPr>
          <w:rFonts w:hint="eastAsia"/>
        </w:rPr>
      </w:pPr>
      <w:r>
        <w:t>• 说明：本接口使用 POST 而非 GET，因为 date_range 为数组参数，放在请求体中比 URL Query 更清晰。</w:t>
      </w:r>
    </w:p>
    <w:p w14:paraId="17B75817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 xml:space="preserve">前端会先调 </w:t>
      </w:r>
      <w:r>
        <w:rPr>
          <w:rFonts w:ascii="Consolas" w:eastAsia="Consolas" w:hAnsi="Consolas"/>
          <w:color w:val="C7254E"/>
        </w:rPr>
        <w:t>/device/list</w:t>
      </w:r>
      <w:r>
        <w:t xml:space="preserve"> 拉全量设备建 </w:t>
      </w:r>
      <w:r>
        <w:rPr>
          <w:rFonts w:ascii="Consolas" w:eastAsia="Consolas" w:hAnsi="Consolas"/>
          <w:color w:val="C7254E"/>
        </w:rPr>
        <w:t>dev_id → companyName</w:t>
      </w:r>
      <w:r>
        <w:t xml:space="preserve"> 映射，所以历史记录里即使没有公司名字段也能补全，但</w:t>
      </w:r>
      <w:r>
        <w:rPr>
          <w:b/>
        </w:rPr>
        <w:t>建议后端直接返回 `company_name` 或 `user_nickname`</w:t>
      </w:r>
      <w:r>
        <w:t>。</w:t>
      </w:r>
    </w:p>
    <w:p w14:paraId="6FBB1A3B" w14:textId="77777777" w:rsidR="00FF55FD" w:rsidRDefault="00000000">
      <w:pPr>
        <w:rPr>
          <w:rFonts w:hint="eastAsia"/>
        </w:rPr>
      </w:pPr>
      <w:r>
        <w:t>• 字段说明：示例中 content 与 print_content、print_time 与 created_at 值相同是为兼容旧版同时返回，后端只需返回其一即可（TABLE[35] 标注"✅ 其一"）。推荐返回 content + print_time。</w:t>
      </w:r>
    </w:p>
    <w:p w14:paraId="77EA4C41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3.3.4 批量喷印 🚧 ⚠️ 高危</w:t>
      </w:r>
    </w:p>
    <w:p w14:paraId="727C5F82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POST /inkjet_printer/batch_start</w:t>
      </w:r>
    </w:p>
    <w:p w14:paraId="2868EED8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鉴权</w:t>
      </w:r>
      <w:r>
        <w:rPr>
          <w:lang w:eastAsia="zh-CN"/>
        </w:rPr>
        <w:t>：Bearer</w:t>
      </w:r>
    </w:p>
    <w:p w14:paraId="5C9FAE9B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请求体</w:t>
      </w:r>
      <w:r>
        <w:rPr>
          <w:lang w:eastAsia="zh-CN"/>
        </w:rPr>
        <w:t>：</w:t>
      </w:r>
    </w:p>
    <w:p w14:paraId="74FA5DDA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  <w:lang w:eastAsia="zh-CN"/>
        </w:rPr>
        <w:t xml:space="preserve">  </w:t>
      </w:r>
      <w:r>
        <w:rPr>
          <w:rFonts w:ascii="Consolas" w:eastAsia="Consolas" w:hAnsi="Consolas"/>
          <w:color w:val="333333"/>
          <w:sz w:val="18"/>
        </w:rPr>
        <w:t>{</w:t>
      </w:r>
      <w:r>
        <w:rPr>
          <w:rFonts w:ascii="Consolas" w:eastAsia="Consolas" w:hAnsi="Consolas"/>
          <w:color w:val="333333"/>
          <w:sz w:val="18"/>
        </w:rPr>
        <w:br/>
        <w:t xml:space="preserve">    "dev_ids": ["DEV001", "DEV002", "DEV003"],</w:t>
      </w:r>
      <w:r>
        <w:rPr>
          <w:rFonts w:ascii="Consolas" w:eastAsia="Consolas" w:hAnsi="Consolas"/>
          <w:color w:val="333333"/>
          <w:sz w:val="18"/>
        </w:rPr>
        <w:br/>
        <w:t xml:space="preserve">    "content": "LOT20261007",</w:t>
      </w:r>
      <w:r>
        <w:rPr>
          <w:rFonts w:ascii="Consolas" w:eastAsia="Consolas" w:hAnsi="Consolas"/>
          <w:color w:val="333333"/>
          <w:sz w:val="18"/>
        </w:rPr>
        <w:br/>
        <w:t xml:space="preserve">    "count": 1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2746E4" w14:paraId="67B58EDB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43EF6377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51C79C07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71B9A38A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必填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79C3CDA8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2746E4" w14:paraId="4962371D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3645E5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content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242FF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51056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48FEC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喷印内容</w:t>
            </w:r>
          </w:p>
        </w:tc>
      </w:tr>
      <w:tr w:rsidR="002746E4" w14:paraId="3AB9064A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7E92DD3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lastRenderedPageBreak/>
              <w:t>count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78FCCC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2AF889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317FFB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每台喷印次数</w:t>
            </w:r>
          </w:p>
        </w:tc>
      </w:tr>
    </w:tbl>
    <w:p w14:paraId="67330851" w14:textId="77777777" w:rsidR="002746E4" w:rsidRDefault="002746E4">
      <w:pPr>
        <w:spacing w:after="40"/>
        <w:rPr>
          <w:rFonts w:hint="eastAsia"/>
        </w:rPr>
      </w:pPr>
    </w:p>
    <w:p w14:paraId="2BD2F78D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响应示例</w:t>
      </w:r>
      <w:r>
        <w:t>：</w:t>
      </w:r>
    </w:p>
    <w:p w14:paraId="576F93D1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"code": 0,</w:t>
      </w:r>
      <w:r>
        <w:rPr>
          <w:rFonts w:ascii="Consolas" w:eastAsia="Consolas" w:hAnsi="Consolas"/>
          <w:color w:val="333333"/>
          <w:sz w:val="18"/>
        </w:rPr>
        <w:br/>
        <w:t xml:space="preserve">    "message": "批量下发完成",</w:t>
      </w:r>
      <w:r>
        <w:rPr>
          <w:rFonts w:ascii="Consolas" w:eastAsia="Consolas" w:hAnsi="Consolas"/>
          <w:color w:val="333333"/>
          <w:sz w:val="18"/>
        </w:rPr>
        <w:br/>
        <w:t xml:space="preserve">    "data": {</w:t>
      </w:r>
      <w:r>
        <w:rPr>
          <w:rFonts w:ascii="Consolas" w:eastAsia="Consolas" w:hAnsi="Consolas"/>
          <w:color w:val="333333"/>
          <w:sz w:val="18"/>
        </w:rPr>
        <w:br/>
        <w:t xml:space="preserve">      "batch_id": "BATCH20261007143000001",</w:t>
      </w:r>
      <w:r>
        <w:rPr>
          <w:rFonts w:ascii="Consolas" w:eastAsia="Consolas" w:hAnsi="Consolas"/>
          <w:color w:val="333333"/>
          <w:sz w:val="18"/>
        </w:rPr>
        <w:br/>
        <w:t xml:space="preserve">      "total": 3,</w:t>
      </w:r>
      <w:r>
        <w:rPr>
          <w:rFonts w:ascii="Consolas" w:eastAsia="Consolas" w:hAnsi="Consolas"/>
          <w:color w:val="333333"/>
          <w:sz w:val="18"/>
        </w:rPr>
        <w:br/>
        <w:t xml:space="preserve">      "success": 2,</w:t>
      </w:r>
      <w:r>
        <w:rPr>
          <w:rFonts w:ascii="Consolas" w:eastAsia="Consolas" w:hAnsi="Consolas"/>
          <w:color w:val="333333"/>
          <w:sz w:val="18"/>
        </w:rPr>
        <w:br/>
        <w:t xml:space="preserve">      "failed": 1,</w:t>
      </w:r>
      <w:r>
        <w:rPr>
          <w:rFonts w:ascii="Consolas" w:eastAsia="Consolas" w:hAnsi="Consolas"/>
          <w:color w:val="333333"/>
          <w:sz w:val="18"/>
        </w:rPr>
        <w:br/>
        <w:t xml:space="preserve">      "failed_list": [</w:t>
      </w:r>
      <w:r>
        <w:rPr>
          <w:rFonts w:ascii="Consolas" w:eastAsia="Consolas" w:hAnsi="Consolas"/>
          <w:color w:val="333333"/>
          <w:sz w:val="18"/>
        </w:rPr>
        <w:br/>
        <w:t xml:space="preserve">        { "dev_id": "DEV003", "reason": "设备离线" }</w:t>
      </w:r>
      <w:r>
        <w:rPr>
          <w:rFonts w:ascii="Consolas" w:eastAsia="Consolas" w:hAnsi="Consolas"/>
          <w:color w:val="333333"/>
          <w:sz w:val="18"/>
        </w:rPr>
        <w:br/>
        <w:t xml:space="preserve">      ]</w:t>
      </w:r>
      <w:r>
        <w:rPr>
          <w:rFonts w:ascii="Consolas" w:eastAsia="Consolas" w:hAnsi="Consolas"/>
          <w:color w:val="333333"/>
          <w:sz w:val="18"/>
        </w:rPr>
        <w:br/>
        <w:t xml:space="preserve">    }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p w14:paraId="6E86B095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备注</w:t>
      </w:r>
      <w:r>
        <w:t>：后端逐台下发送，返回每台的执行结果；离线/无权限的设备列入 failed_list。</w:t>
      </w:r>
    </w:p>
    <w:p w14:paraId="40314767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3.3.5 查询喷印任务状态 🚧</w:t>
      </w:r>
    </w:p>
    <w:p w14:paraId="3D8D1D40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GET /inkjet_printer/task/status?task_id=TASK20261007143000001</w:t>
      </w:r>
    </w:p>
    <w:p w14:paraId="69A7EA21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鉴权</w:t>
      </w:r>
      <w:r>
        <w:rPr>
          <w:lang w:eastAsia="zh-CN"/>
        </w:rPr>
        <w:t>：Bearer</w:t>
      </w:r>
    </w:p>
    <w:p w14:paraId="69CDD192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响应示例</w:t>
      </w:r>
      <w:r>
        <w:rPr>
          <w:lang w:eastAsia="zh-CN"/>
        </w:rPr>
        <w:t>：</w:t>
      </w:r>
    </w:p>
    <w:p w14:paraId="17EDC939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  <w:lang w:eastAsia="zh-CN"/>
        </w:rPr>
        <w:t xml:space="preserve">  </w:t>
      </w:r>
      <w:r>
        <w:rPr>
          <w:rFonts w:ascii="Consolas" w:eastAsia="Consolas" w:hAnsi="Consolas"/>
          <w:color w:val="333333"/>
          <w:sz w:val="18"/>
        </w:rPr>
        <w:t>{</w:t>
      </w:r>
      <w:r>
        <w:rPr>
          <w:rFonts w:ascii="Consolas" w:eastAsia="Consolas" w:hAnsi="Consolas"/>
          <w:color w:val="333333"/>
          <w:sz w:val="18"/>
        </w:rPr>
        <w:br/>
        <w:t xml:space="preserve">    "code": 0,</w:t>
      </w:r>
      <w:r>
        <w:rPr>
          <w:rFonts w:ascii="Consolas" w:eastAsia="Consolas" w:hAnsi="Consolas"/>
          <w:color w:val="333333"/>
          <w:sz w:val="18"/>
        </w:rPr>
        <w:br/>
        <w:t xml:space="preserve">    "message": "",</w:t>
      </w:r>
      <w:r>
        <w:rPr>
          <w:rFonts w:ascii="Consolas" w:eastAsia="Consolas" w:hAnsi="Consolas"/>
          <w:color w:val="333333"/>
          <w:sz w:val="18"/>
        </w:rPr>
        <w:br/>
        <w:t xml:space="preserve">    "data": {</w:t>
      </w:r>
      <w:r>
        <w:rPr>
          <w:rFonts w:ascii="Consolas" w:eastAsia="Consolas" w:hAnsi="Consolas"/>
          <w:color w:val="333333"/>
          <w:sz w:val="18"/>
        </w:rPr>
        <w:br/>
        <w:t xml:space="preserve">      "task_id": "TASK20261007143000001",</w:t>
      </w:r>
      <w:r>
        <w:rPr>
          <w:rFonts w:ascii="Consolas" w:eastAsia="Consolas" w:hAnsi="Consolas"/>
          <w:color w:val="333333"/>
          <w:sz w:val="18"/>
        </w:rPr>
        <w:br/>
        <w:t xml:space="preserve">      "dev_id": "DEV001",</w:t>
      </w:r>
      <w:r>
        <w:rPr>
          <w:rFonts w:ascii="Consolas" w:eastAsia="Consolas" w:hAnsi="Consolas"/>
          <w:color w:val="333333"/>
          <w:sz w:val="18"/>
        </w:rPr>
        <w:br/>
        <w:t xml:space="preserve">      "content": "ABC123",</w:t>
      </w:r>
      <w:r>
        <w:rPr>
          <w:rFonts w:ascii="Consolas" w:eastAsia="Consolas" w:hAnsi="Consolas"/>
          <w:color w:val="333333"/>
          <w:sz w:val="18"/>
        </w:rPr>
        <w:br/>
        <w:t xml:space="preserve">      "status": 3,</w:t>
      </w:r>
      <w:r>
        <w:rPr>
          <w:rFonts w:ascii="Consolas" w:eastAsia="Consolas" w:hAnsi="Consolas"/>
          <w:color w:val="333333"/>
          <w:sz w:val="18"/>
        </w:rPr>
        <w:br/>
        <w:t xml:space="preserve">      "status_text": "成功",</w:t>
      </w:r>
      <w:r>
        <w:rPr>
          <w:rFonts w:ascii="Consolas" w:eastAsia="Consolas" w:hAnsi="Consolas"/>
          <w:color w:val="333333"/>
          <w:sz w:val="18"/>
        </w:rPr>
        <w:br/>
        <w:t xml:space="preserve">      "progress": 100,</w:t>
      </w:r>
      <w:r>
        <w:rPr>
          <w:rFonts w:ascii="Consolas" w:eastAsia="Consolas" w:hAnsi="Consolas"/>
          <w:color w:val="333333"/>
          <w:sz w:val="18"/>
        </w:rPr>
        <w:br/>
        <w:t xml:space="preserve">      "created_at": "2026-10-07 14:30:00",</w:t>
      </w:r>
      <w:r>
        <w:rPr>
          <w:rFonts w:ascii="Consolas" w:eastAsia="Consolas" w:hAnsi="Consolas"/>
          <w:color w:val="333333"/>
          <w:sz w:val="18"/>
        </w:rPr>
        <w:br/>
        <w:t xml:space="preserve">      "finished_at": "2026-10-07 14:30:05",</w:t>
      </w:r>
      <w:r>
        <w:rPr>
          <w:rFonts w:ascii="Consolas" w:eastAsia="Consolas" w:hAnsi="Consolas"/>
          <w:color w:val="333333"/>
          <w:sz w:val="18"/>
        </w:rPr>
        <w:br/>
        <w:t xml:space="preserve">      "error_msg": ""</w:t>
      </w:r>
      <w:r>
        <w:rPr>
          <w:rFonts w:ascii="Consolas" w:eastAsia="Consolas" w:hAnsi="Consolas"/>
          <w:color w:val="333333"/>
          <w:sz w:val="18"/>
        </w:rPr>
        <w:br/>
        <w:t xml:space="preserve">    }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p w14:paraId="184D5ADD" w14:textId="77777777" w:rsidR="002746E4" w:rsidRDefault="00000000">
      <w:pPr>
        <w:spacing w:after="80" w:line="336" w:lineRule="auto"/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>任务状态：1=已下发 2=执行中 3=成功 4=失败 5=已取消。</w:t>
      </w:r>
    </w:p>
    <w:p w14:paraId="6AA38AE0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3.3.6 取消喷印任务 🚧</w:t>
      </w:r>
    </w:p>
    <w:p w14:paraId="1F13B53A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POST /inkjet_printer/task/cancel</w:t>
      </w:r>
    </w:p>
    <w:p w14:paraId="521C4397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lastRenderedPageBreak/>
        <w:t xml:space="preserve">• </w:t>
      </w:r>
      <w:r>
        <w:rPr>
          <w:b/>
        </w:rPr>
        <w:t>鉴权</w:t>
      </w:r>
      <w:r>
        <w:t>：Bearer</w:t>
      </w:r>
    </w:p>
    <w:p w14:paraId="2159E9AC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请求体</w:t>
      </w:r>
      <w:r>
        <w:t>：</w:t>
      </w:r>
      <w:r>
        <w:rPr>
          <w:rFonts w:ascii="Consolas" w:eastAsia="Consolas" w:hAnsi="Consolas"/>
          <w:color w:val="C7254E"/>
        </w:rPr>
        <w:t>{ "task_id": "TASK20261007143000001" }</w:t>
      </w:r>
    </w:p>
    <w:p w14:paraId="116641F4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</w:t>
      </w:r>
      <w:r>
        <w:t>：</w:t>
      </w:r>
      <w:r>
        <w:rPr>
          <w:rFonts w:ascii="Consolas" w:eastAsia="Consolas" w:hAnsi="Consolas"/>
          <w:color w:val="C7254E"/>
        </w:rPr>
        <w:t>{ "code": 0, "message": "取消成功", "data": null }</w:t>
      </w:r>
    </w:p>
    <w:p w14:paraId="1AFCF8A5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备注</w:t>
      </w:r>
      <w:r>
        <w:rPr>
          <w:lang w:eastAsia="zh-CN"/>
        </w:rPr>
        <w:t>：仅能取消"已下发"状态的任务，执行中的任务无法取消。</w:t>
      </w:r>
    </w:p>
    <w:p w14:paraId="75DBA4F6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3.3.7 喷印任务队列 🚧</w:t>
      </w:r>
    </w:p>
    <w:p w14:paraId="0654551A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GET /inkjet_printer/queue?dev_id=DEV001</w:t>
      </w:r>
    </w:p>
    <w:p w14:paraId="6C5170ED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</w:t>
      </w:r>
    </w:p>
    <w:p w14:paraId="0B6633EE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</w:t>
      </w:r>
      <w:r>
        <w:t>：返回该设备当前排队中的任务列表，结构同任务状态对象数组。</w:t>
      </w:r>
    </w:p>
    <w:p w14:paraId="6AE2E070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30"/>
        </w:rPr>
        <w:t>3.4 告警管理模块</w:t>
      </w:r>
    </w:p>
    <w:p w14:paraId="1CC9249F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3.4.1 告警列表 🚧</w:t>
      </w:r>
    </w:p>
    <w:p w14:paraId="6B8EAC05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GET /alarm/list</w:t>
      </w:r>
    </w:p>
    <w:p w14:paraId="5B6A27DD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鉴权</w:t>
      </w:r>
      <w:r>
        <w:rPr>
          <w:lang w:eastAsia="zh-CN"/>
        </w:rPr>
        <w:t>：Bearer</w:t>
      </w:r>
    </w:p>
    <w:p w14:paraId="1288206E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请求参数</w:t>
      </w:r>
      <w:r>
        <w:rPr>
          <w:lang w:eastAsia="zh-CN"/>
        </w:rPr>
        <w:t>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2746E4" w14:paraId="508E90FF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0B50D8F5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参数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379FDCF0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0AEBA3EE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必填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0CFC928B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2746E4" w14:paraId="67988EBD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5D70D0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page_size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BD9DC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5B8AD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E9BA2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每页条数，1-10000，默认 20</w:t>
            </w:r>
          </w:p>
        </w:tc>
      </w:tr>
      <w:tr w:rsidR="002746E4" w14:paraId="6F89EE54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A8D7A1" w14:textId="77777777" w:rsidR="00D06E6C" w:rsidRDefault="00000000">
            <w:pPr>
              <w:rPr>
                <w:rFonts w:hint="eastAsia"/>
              </w:rPr>
            </w:pPr>
            <w:r>
              <w:t>page_num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6515B5" w14:textId="77777777" w:rsidR="00D06E6C" w:rsidRDefault="00000000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FE688A" w14:textId="77777777" w:rsidR="00D06E6C" w:rsidRDefault="00000000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FD6149" w14:textId="77777777" w:rsidR="00D06E6C" w:rsidRDefault="00000000">
            <w:pPr>
              <w:rPr>
                <w:rFonts w:hint="eastAsia"/>
              </w:rPr>
            </w:pPr>
            <w:r>
              <w:t>页码，默认 1</w:t>
            </w:r>
          </w:p>
        </w:tc>
      </w:tr>
      <w:tr w:rsidR="002746E4" w14:paraId="64A90A80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989114B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dev_id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A6918A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CE29CA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CA1579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按设备筛选</w:t>
            </w:r>
          </w:p>
        </w:tc>
      </w:tr>
      <w:tr w:rsidR="002746E4" w14:paraId="6744DD6D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04AC83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level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5AF98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23850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B29D2F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告警级别：1=提示 2=警告 3=严重</w:t>
            </w:r>
          </w:p>
        </w:tc>
      </w:tr>
      <w:tr w:rsidR="002746E4" w14:paraId="7E0E8F4B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7EF9821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status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DAC1BA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EADC48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B5A9B8F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处理状态：0=未处理 1=已处理 2=已忽略</w:t>
            </w:r>
          </w:p>
        </w:tc>
      </w:tr>
      <w:tr w:rsidR="002746E4" w14:paraId="4D922384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9C21FE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alarm_type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D0B68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F8690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E162A4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告警类型，见 [4.3 告警类型枚举](#43-告警类型枚举)</w:t>
            </w:r>
          </w:p>
        </w:tc>
      </w:tr>
      <w:tr w:rsidR="002746E4" w14:paraId="2E8568FB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A69550B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lastRenderedPageBreak/>
              <w:t>start_time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5F07BE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long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5CD74B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603E56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开始时间戳（秒）</w:t>
            </w:r>
          </w:p>
        </w:tc>
      </w:tr>
      <w:tr w:rsidR="002746E4" w14:paraId="1B524807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192B9E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end_time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AB1C5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long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6B54E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A5023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结束时间戳（秒）</w:t>
            </w:r>
          </w:p>
        </w:tc>
      </w:tr>
    </w:tbl>
    <w:p w14:paraId="3EA204CB" w14:textId="77777777" w:rsidR="002746E4" w:rsidRDefault="002746E4">
      <w:pPr>
        <w:spacing w:after="40"/>
        <w:rPr>
          <w:rFonts w:hint="eastAsia"/>
        </w:rPr>
      </w:pPr>
    </w:p>
    <w:p w14:paraId="689EA7D3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响应示例</w:t>
      </w:r>
      <w:r>
        <w:t>：</w:t>
      </w:r>
    </w:p>
    <w:p w14:paraId="29993FD1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"code": 0,</w:t>
      </w:r>
      <w:r>
        <w:rPr>
          <w:rFonts w:ascii="Consolas" w:eastAsia="Consolas" w:hAnsi="Consolas"/>
          <w:color w:val="333333"/>
          <w:sz w:val="18"/>
        </w:rPr>
        <w:br/>
        <w:t xml:space="preserve">    "message": "",</w:t>
      </w:r>
      <w:r>
        <w:rPr>
          <w:rFonts w:ascii="Consolas" w:eastAsia="Consolas" w:hAnsi="Consolas"/>
          <w:color w:val="333333"/>
          <w:sz w:val="18"/>
        </w:rPr>
        <w:br/>
        <w:t xml:space="preserve">    "data": {</w:t>
      </w:r>
      <w:r>
        <w:rPr>
          <w:rFonts w:ascii="Consolas" w:eastAsia="Consolas" w:hAnsi="Consolas"/>
          <w:color w:val="333333"/>
          <w:sz w:val="18"/>
        </w:rPr>
        <w:br/>
        <w:t xml:space="preserve">      "total": 8,</w:t>
      </w:r>
      <w:r>
        <w:rPr>
          <w:rFonts w:ascii="Consolas" w:eastAsia="Consolas" w:hAnsi="Consolas"/>
          <w:color w:val="333333"/>
          <w:sz w:val="18"/>
        </w:rPr>
        <w:br/>
        <w:t xml:space="preserve">      "page_num": 1,</w:t>
      </w:r>
      <w:r>
        <w:rPr>
          <w:rFonts w:ascii="Consolas" w:eastAsia="Consolas" w:hAnsi="Consolas"/>
          <w:color w:val="333333"/>
          <w:sz w:val="18"/>
        </w:rPr>
        <w:br/>
        <w:t xml:space="preserve">      "page_size": 20,</w:t>
      </w:r>
      <w:r>
        <w:rPr>
          <w:rFonts w:ascii="Consolas" w:eastAsia="Consolas" w:hAnsi="Consolas"/>
          <w:color w:val="333333"/>
          <w:sz w:val="18"/>
        </w:rPr>
        <w:br/>
        <w:t xml:space="preserve">      "list": [</w:t>
      </w:r>
      <w:r>
        <w:rPr>
          <w:rFonts w:ascii="Consolas" w:eastAsia="Consolas" w:hAnsi="Consolas"/>
          <w:color w:val="333333"/>
          <w:sz w:val="18"/>
        </w:rPr>
        <w:br/>
        <w:t xml:space="preserve">        {</w:t>
      </w:r>
      <w:r>
        <w:rPr>
          <w:rFonts w:ascii="Consolas" w:eastAsia="Consolas" w:hAnsi="Consolas"/>
          <w:color w:val="333333"/>
          <w:sz w:val="18"/>
        </w:rPr>
        <w:br/>
        <w:t xml:space="preserve">          "id": 5001,</w:t>
      </w:r>
      <w:r>
        <w:rPr>
          <w:rFonts w:ascii="Consolas" w:eastAsia="Consolas" w:hAnsi="Consolas"/>
          <w:color w:val="333333"/>
          <w:sz w:val="18"/>
        </w:rPr>
        <w:br/>
        <w:t xml:space="preserve">          "dev_id": "DEV001",</w:t>
      </w:r>
      <w:r>
        <w:rPr>
          <w:rFonts w:ascii="Consolas" w:eastAsia="Consolas" w:hAnsi="Consolas"/>
          <w:color w:val="333333"/>
          <w:sz w:val="18"/>
        </w:rPr>
        <w:br/>
        <w:t xml:space="preserve">          "dev_name": "1号喷码机",</w:t>
      </w:r>
      <w:r>
        <w:rPr>
          <w:rFonts w:ascii="Consolas" w:eastAsia="Consolas" w:hAnsi="Consolas"/>
          <w:color w:val="333333"/>
          <w:sz w:val="18"/>
        </w:rPr>
        <w:br/>
        <w:t xml:space="preserve">          "alarm_type": "ink_low",</w:t>
      </w:r>
      <w:r>
        <w:rPr>
          <w:rFonts w:ascii="Consolas" w:eastAsia="Consolas" w:hAnsi="Consolas"/>
          <w:color w:val="333333"/>
          <w:sz w:val="18"/>
        </w:rPr>
        <w:br/>
        <w:t xml:space="preserve">          "alarm_type_text": "墨水不足",</w:t>
      </w:r>
      <w:r>
        <w:rPr>
          <w:rFonts w:ascii="Consolas" w:eastAsia="Consolas" w:hAnsi="Consolas"/>
          <w:color w:val="333333"/>
          <w:sz w:val="18"/>
        </w:rPr>
        <w:br/>
        <w:t xml:space="preserve">          "level": 2,</w:t>
      </w:r>
      <w:r>
        <w:rPr>
          <w:rFonts w:ascii="Consolas" w:eastAsia="Consolas" w:hAnsi="Consolas"/>
          <w:color w:val="333333"/>
          <w:sz w:val="18"/>
        </w:rPr>
        <w:br/>
        <w:t xml:space="preserve">          "level_text": "警告",</w:t>
      </w:r>
      <w:r>
        <w:rPr>
          <w:rFonts w:ascii="Consolas" w:eastAsia="Consolas" w:hAnsi="Consolas"/>
          <w:color w:val="333333"/>
          <w:sz w:val="18"/>
        </w:rPr>
        <w:br/>
        <w:t xml:space="preserve">          "content": "黑色墨水余量低于 10%",</w:t>
      </w:r>
      <w:r>
        <w:rPr>
          <w:rFonts w:ascii="Consolas" w:eastAsia="Consolas" w:hAnsi="Consolas"/>
          <w:color w:val="333333"/>
          <w:sz w:val="18"/>
        </w:rPr>
        <w:br/>
        <w:t xml:space="preserve">          "status": 0,</w:t>
      </w:r>
      <w:r>
        <w:rPr>
          <w:rFonts w:ascii="Consolas" w:eastAsia="Consolas" w:hAnsi="Consolas"/>
          <w:color w:val="333333"/>
          <w:sz w:val="18"/>
        </w:rPr>
        <w:br/>
        <w:t xml:space="preserve">          "status_text": "未处理",</w:t>
      </w:r>
      <w:r>
        <w:rPr>
          <w:rFonts w:ascii="Consolas" w:eastAsia="Consolas" w:hAnsi="Consolas"/>
          <w:color w:val="333333"/>
          <w:sz w:val="18"/>
        </w:rPr>
        <w:br/>
        <w:t xml:space="preserve">          "created_at": "2026-10-07 10:15:00",</w:t>
      </w:r>
      <w:r>
        <w:rPr>
          <w:rFonts w:ascii="Consolas" w:eastAsia="Consolas" w:hAnsi="Consolas"/>
          <w:color w:val="333333"/>
          <w:sz w:val="18"/>
        </w:rPr>
        <w:br/>
        <w:t xml:space="preserve">          "handled_at": "",</w:t>
      </w:r>
      <w:r>
        <w:rPr>
          <w:rFonts w:ascii="Consolas" w:eastAsia="Consolas" w:hAnsi="Consolas"/>
          <w:color w:val="333333"/>
          <w:sz w:val="18"/>
        </w:rPr>
        <w:br/>
        <w:t xml:space="preserve">          "handled_by": "",</w:t>
      </w:r>
      <w:r>
        <w:rPr>
          <w:rFonts w:ascii="Consolas" w:eastAsia="Consolas" w:hAnsi="Consolas"/>
          <w:color w:val="333333"/>
          <w:sz w:val="18"/>
        </w:rPr>
        <w:br/>
        <w:t xml:space="preserve">          "handle_remark": ""</w:t>
      </w:r>
      <w:r>
        <w:rPr>
          <w:rFonts w:ascii="Consolas" w:eastAsia="Consolas" w:hAnsi="Consolas"/>
          <w:color w:val="333333"/>
          <w:sz w:val="18"/>
        </w:rPr>
        <w:br/>
        <w:t xml:space="preserve">        }</w:t>
      </w:r>
      <w:r>
        <w:rPr>
          <w:rFonts w:ascii="Consolas" w:eastAsia="Consolas" w:hAnsi="Consolas"/>
          <w:color w:val="333333"/>
          <w:sz w:val="18"/>
        </w:rPr>
        <w:br/>
        <w:t xml:space="preserve">      ]</w:t>
      </w:r>
      <w:r>
        <w:rPr>
          <w:rFonts w:ascii="Consolas" w:eastAsia="Consolas" w:hAnsi="Consolas"/>
          <w:color w:val="333333"/>
          <w:sz w:val="18"/>
        </w:rPr>
        <w:br/>
        <w:t xml:space="preserve">    }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p w14:paraId="7731F98F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3.4.2 告警详情 🚧</w:t>
      </w:r>
    </w:p>
    <w:p w14:paraId="533FCB79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GET /alarm/detail?id=5001</w:t>
      </w:r>
    </w:p>
    <w:p w14:paraId="516DC9C8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</w:t>
      </w:r>
    </w:p>
    <w:p w14:paraId="7BE2DBEA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</w:t>
      </w:r>
      <w:r>
        <w:t xml:space="preserve">：返回单条告警完整信息，结构同告警列表中的对象，额外包含 </w:t>
      </w:r>
      <w:r>
        <w:rPr>
          <w:rFonts w:ascii="Consolas" w:eastAsia="Consolas" w:hAnsi="Consolas"/>
          <w:color w:val="C7254E"/>
        </w:rPr>
        <w:t>raw_data</w:t>
      </w:r>
      <w:r>
        <w:t>（设备上报的原始告警数据 JSON）。</w:t>
      </w:r>
    </w:p>
    <w:p w14:paraId="491B8D2E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3.4.3 处理告警 🚧</w:t>
      </w:r>
    </w:p>
    <w:p w14:paraId="4103EA37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POST /alarm/handle</w:t>
      </w:r>
    </w:p>
    <w:p w14:paraId="4E3D04EA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</w:t>
      </w:r>
    </w:p>
    <w:p w14:paraId="15F2630C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lastRenderedPageBreak/>
        <w:t xml:space="preserve">• </w:t>
      </w:r>
      <w:r>
        <w:rPr>
          <w:b/>
        </w:rPr>
        <w:t>请求体</w:t>
      </w:r>
      <w:r>
        <w:t>：</w:t>
      </w:r>
    </w:p>
    <w:p w14:paraId="0ECE7544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"id": 5001,</w:t>
      </w:r>
      <w:r>
        <w:rPr>
          <w:rFonts w:ascii="Consolas" w:eastAsia="Consolas" w:hAnsi="Consolas"/>
          <w:color w:val="333333"/>
          <w:sz w:val="18"/>
        </w:rPr>
        <w:br/>
        <w:t xml:space="preserve">    "action": "resolve",</w:t>
      </w:r>
      <w:r>
        <w:rPr>
          <w:rFonts w:ascii="Consolas" w:eastAsia="Consolas" w:hAnsi="Consolas"/>
          <w:color w:val="333333"/>
          <w:sz w:val="18"/>
        </w:rPr>
        <w:br/>
        <w:t xml:space="preserve">    "remark": "已更换墨水"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2746E4" w14:paraId="5CD5A416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1756422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F8F2932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22C2986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必填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1341C2AA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2746E4" w14:paraId="3BF8DD7B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04BFE7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action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42C79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EF374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27A52F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resolve</w:t>
            </w:r>
            <w:r>
              <w:rPr>
                <w:sz w:val="18"/>
              </w:rPr>
              <w:t xml:space="preserve">=标记已处理 / </w:t>
            </w:r>
            <w:r>
              <w:rPr>
                <w:rFonts w:ascii="Consolas" w:eastAsia="Consolas" w:hAnsi="Consolas"/>
                <w:color w:val="C7254E"/>
                <w:sz w:val="18"/>
              </w:rPr>
              <w:t>ignore</w:t>
            </w:r>
            <w:r>
              <w:rPr>
                <w:sz w:val="18"/>
              </w:rPr>
              <w:t>=忽略</w:t>
            </w:r>
          </w:p>
        </w:tc>
      </w:tr>
      <w:tr w:rsidR="002746E4" w14:paraId="7F363C2F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555969E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remark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F800A8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E21DDA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441110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处理备注，≤200 字</w:t>
            </w:r>
          </w:p>
        </w:tc>
      </w:tr>
    </w:tbl>
    <w:p w14:paraId="5EAFDBC5" w14:textId="77777777" w:rsidR="002746E4" w:rsidRDefault="002746E4">
      <w:pPr>
        <w:spacing w:after="40"/>
        <w:rPr>
          <w:rFonts w:hint="eastAsia"/>
        </w:rPr>
      </w:pPr>
    </w:p>
    <w:p w14:paraId="1B8F08C8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</w:t>
      </w:r>
      <w:r>
        <w:t>：</w:t>
      </w:r>
      <w:r>
        <w:rPr>
          <w:rFonts w:ascii="Consolas" w:eastAsia="Consolas" w:hAnsi="Consolas"/>
          <w:color w:val="C7254E"/>
        </w:rPr>
        <w:t>{ "code": 0, "message": "处理成功", "data": null }</w:t>
      </w:r>
    </w:p>
    <w:p w14:paraId="5950AFEE" w14:textId="77777777" w:rsidR="00FF55FD" w:rsidRDefault="00000000">
      <w:pPr>
        <w:rPr>
          <w:rFonts w:hint="eastAsia"/>
        </w:rPr>
      </w:pPr>
      <w:r>
        <w:t>• action 与处理状态映射：action=resolve → status 变为 1（已处理）；action=ignore → status 变为 2（已忽略）。处理后 handled_at 自动写入当前时间，handled_by 写入当前用户 ID。</w:t>
      </w:r>
    </w:p>
    <w:p w14:paraId="077A1E0C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3.4.4 告警统计 🚧</w:t>
      </w:r>
    </w:p>
    <w:p w14:paraId="72DF6B01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GET /alarm/statistic?days=7</w:t>
      </w:r>
    </w:p>
    <w:p w14:paraId="0018EB7F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鉴权</w:t>
      </w:r>
      <w:r>
        <w:rPr>
          <w:lang w:eastAsia="zh-CN"/>
        </w:rPr>
        <w:t>：Bearer</w:t>
      </w:r>
    </w:p>
    <w:p w14:paraId="570F0A6D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响应示例</w:t>
      </w:r>
      <w:r>
        <w:rPr>
          <w:lang w:eastAsia="zh-CN"/>
        </w:rPr>
        <w:t>：</w:t>
      </w:r>
    </w:p>
    <w:p w14:paraId="770FE6A4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  <w:lang w:eastAsia="zh-CN"/>
        </w:rPr>
        <w:t xml:space="preserve">  </w:t>
      </w:r>
      <w:r>
        <w:rPr>
          <w:rFonts w:ascii="Consolas" w:eastAsia="Consolas" w:hAnsi="Consolas"/>
          <w:color w:val="333333"/>
          <w:sz w:val="18"/>
        </w:rPr>
        <w:t>{</w:t>
      </w:r>
      <w:r>
        <w:rPr>
          <w:rFonts w:ascii="Consolas" w:eastAsia="Consolas" w:hAnsi="Consolas"/>
          <w:color w:val="333333"/>
          <w:sz w:val="18"/>
        </w:rPr>
        <w:br/>
        <w:t xml:space="preserve">    "code": 0,</w:t>
      </w:r>
      <w:r>
        <w:rPr>
          <w:rFonts w:ascii="Consolas" w:eastAsia="Consolas" w:hAnsi="Consolas"/>
          <w:color w:val="333333"/>
          <w:sz w:val="18"/>
        </w:rPr>
        <w:br/>
        <w:t xml:space="preserve">    "message": "",</w:t>
      </w:r>
      <w:r>
        <w:rPr>
          <w:rFonts w:ascii="Consolas" w:eastAsia="Consolas" w:hAnsi="Consolas"/>
          <w:color w:val="333333"/>
          <w:sz w:val="18"/>
        </w:rPr>
        <w:br/>
        <w:t xml:space="preserve">    "data": {</w:t>
      </w:r>
      <w:r>
        <w:rPr>
          <w:rFonts w:ascii="Consolas" w:eastAsia="Consolas" w:hAnsi="Consolas"/>
          <w:color w:val="333333"/>
          <w:sz w:val="18"/>
        </w:rPr>
        <w:br/>
        <w:t xml:space="preserve">      "unhandled_count": 3,</w:t>
      </w:r>
      <w:r>
        <w:rPr>
          <w:rFonts w:ascii="Consolas" w:eastAsia="Consolas" w:hAnsi="Consolas"/>
          <w:color w:val="333333"/>
          <w:sz w:val="18"/>
        </w:rPr>
        <w:br/>
        <w:t xml:space="preserve">      "today_count": 5,</w:t>
      </w:r>
      <w:r>
        <w:rPr>
          <w:rFonts w:ascii="Consolas" w:eastAsia="Consolas" w:hAnsi="Consolas"/>
          <w:color w:val="333333"/>
          <w:sz w:val="18"/>
        </w:rPr>
        <w:br/>
        <w:t xml:space="preserve">      "week_count": 23,</w:t>
      </w:r>
      <w:r>
        <w:rPr>
          <w:rFonts w:ascii="Consolas" w:eastAsia="Consolas" w:hAnsi="Consolas"/>
          <w:color w:val="333333"/>
          <w:sz w:val="18"/>
        </w:rPr>
        <w:br/>
        <w:t xml:space="preserve">      "by_level": { "level1": 10, "level2": 8, "level3": 5 },</w:t>
      </w:r>
      <w:r>
        <w:rPr>
          <w:rFonts w:ascii="Consolas" w:eastAsia="Consolas" w:hAnsi="Consolas"/>
          <w:color w:val="333333"/>
          <w:sz w:val="18"/>
        </w:rPr>
        <w:br/>
        <w:t xml:space="preserve">      "by_type": [</w:t>
      </w:r>
      <w:r>
        <w:rPr>
          <w:rFonts w:ascii="Consolas" w:eastAsia="Consolas" w:hAnsi="Consolas"/>
          <w:color w:val="333333"/>
          <w:sz w:val="18"/>
        </w:rPr>
        <w:br/>
        <w:t xml:space="preserve">        { "type": "ink_low", "count": 8 },</w:t>
      </w:r>
      <w:r>
        <w:rPr>
          <w:rFonts w:ascii="Consolas" w:eastAsia="Consolas" w:hAnsi="Consolas"/>
          <w:color w:val="333333"/>
          <w:sz w:val="18"/>
        </w:rPr>
        <w:br/>
        <w:t xml:space="preserve">        { "type": "offline", "count": 6 }</w:t>
      </w:r>
      <w:r>
        <w:rPr>
          <w:rFonts w:ascii="Consolas" w:eastAsia="Consolas" w:hAnsi="Consolas"/>
          <w:color w:val="333333"/>
          <w:sz w:val="18"/>
        </w:rPr>
        <w:br/>
        <w:t xml:space="preserve">      ],</w:t>
      </w:r>
      <w:r>
        <w:rPr>
          <w:rFonts w:ascii="Consolas" w:eastAsia="Consolas" w:hAnsi="Consolas"/>
          <w:color w:val="333333"/>
          <w:sz w:val="18"/>
        </w:rPr>
        <w:br/>
        <w:t xml:space="preserve">      "trend": [</w:t>
      </w:r>
      <w:r>
        <w:rPr>
          <w:rFonts w:ascii="Consolas" w:eastAsia="Consolas" w:hAnsi="Consolas"/>
          <w:color w:val="333333"/>
          <w:sz w:val="18"/>
        </w:rPr>
        <w:br/>
        <w:t xml:space="preserve">        { "date": "2026-10-01", "count": 3 },</w:t>
      </w:r>
      <w:r>
        <w:rPr>
          <w:rFonts w:ascii="Consolas" w:eastAsia="Consolas" w:hAnsi="Consolas"/>
          <w:color w:val="333333"/>
          <w:sz w:val="18"/>
        </w:rPr>
        <w:br/>
        <w:t xml:space="preserve">        { "date": "2026-10-02", "count": 5 }</w:t>
      </w:r>
      <w:r>
        <w:rPr>
          <w:rFonts w:ascii="Consolas" w:eastAsia="Consolas" w:hAnsi="Consolas"/>
          <w:color w:val="333333"/>
          <w:sz w:val="18"/>
        </w:rPr>
        <w:br/>
        <w:t xml:space="preserve">      ]</w:t>
      </w:r>
      <w:r>
        <w:rPr>
          <w:rFonts w:ascii="Consolas" w:eastAsia="Consolas" w:hAnsi="Consolas"/>
          <w:color w:val="333333"/>
          <w:sz w:val="18"/>
        </w:rPr>
        <w:br/>
        <w:t xml:space="preserve">    }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p w14:paraId="38101066" w14:textId="77777777" w:rsidR="00D06E6C" w:rsidRDefault="00000000">
      <w:pPr>
        <w:rPr>
          <w:rFonts w:hint="eastAsia"/>
        </w:rPr>
      </w:pPr>
      <w:r>
        <w:t>• 说明：by_level 的 key 格式为 "level1"/"level2"/"level3"，对应告警级别 1/2/3，与告警列表中 level 整数字段对应。</w:t>
      </w:r>
    </w:p>
    <w:p w14:paraId="5B51E568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lastRenderedPageBreak/>
        <w:t>3.4.5 获取告警设置 🚧</w:t>
      </w:r>
    </w:p>
    <w:p w14:paraId="6FDAA424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GET /alarm/setting</w:t>
      </w:r>
    </w:p>
    <w:p w14:paraId="31D7DF5B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：Bearer（admin）</w:t>
      </w:r>
    </w:p>
    <w:p w14:paraId="41A07DA6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响应示例</w:t>
      </w:r>
      <w:r>
        <w:t>：</w:t>
      </w:r>
    </w:p>
    <w:p w14:paraId="4501301B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"code": 0,</w:t>
      </w:r>
      <w:r>
        <w:rPr>
          <w:rFonts w:ascii="Consolas" w:eastAsia="Consolas" w:hAnsi="Consolas"/>
          <w:color w:val="333333"/>
          <w:sz w:val="18"/>
        </w:rPr>
        <w:br/>
        <w:t xml:space="preserve">    "message": "",</w:t>
      </w:r>
      <w:r>
        <w:rPr>
          <w:rFonts w:ascii="Consolas" w:eastAsia="Consolas" w:hAnsi="Consolas"/>
          <w:color w:val="333333"/>
          <w:sz w:val="18"/>
        </w:rPr>
        <w:br/>
        <w:t xml:space="preserve">    "data": {</w:t>
      </w:r>
      <w:r>
        <w:rPr>
          <w:rFonts w:ascii="Consolas" w:eastAsia="Consolas" w:hAnsi="Consolas"/>
          <w:color w:val="333333"/>
          <w:sz w:val="18"/>
        </w:rPr>
        <w:br/>
        <w:t xml:space="preserve">      "enabled": true,</w:t>
      </w:r>
      <w:r>
        <w:rPr>
          <w:rFonts w:ascii="Consolas" w:eastAsia="Consolas" w:hAnsi="Consolas"/>
          <w:color w:val="333333"/>
          <w:sz w:val="18"/>
        </w:rPr>
        <w:br/>
        <w:t xml:space="preserve">      "notify_types": ["app_push", "sms"],</w:t>
      </w:r>
      <w:r>
        <w:rPr>
          <w:rFonts w:ascii="Consolas" w:eastAsia="Consolas" w:hAnsi="Consolas"/>
          <w:color w:val="333333"/>
          <w:sz w:val="18"/>
        </w:rPr>
        <w:br/>
        <w:t xml:space="preserve">      "min_level": 2,</w:t>
      </w:r>
      <w:r>
        <w:rPr>
          <w:rFonts w:ascii="Consolas" w:eastAsia="Consolas" w:hAnsi="Consolas"/>
          <w:color w:val="333333"/>
          <w:sz w:val="18"/>
        </w:rPr>
        <w:br/>
        <w:t xml:space="preserve">      "quiet_hours": { "start": "22:00", "end": "08:00" },</w:t>
      </w:r>
      <w:r>
        <w:rPr>
          <w:rFonts w:ascii="Consolas" w:eastAsia="Consolas" w:hAnsi="Consolas"/>
          <w:color w:val="333333"/>
          <w:sz w:val="18"/>
        </w:rPr>
        <w:br/>
        <w:t xml:space="preserve">      "rules": [</w:t>
      </w:r>
      <w:r>
        <w:rPr>
          <w:rFonts w:ascii="Consolas" w:eastAsia="Consolas" w:hAnsi="Consolas"/>
          <w:color w:val="333333"/>
          <w:sz w:val="18"/>
        </w:rPr>
        <w:br/>
        <w:t xml:space="preserve">        { "type": "ink_low", "threshold": 10, "enabled": true },</w:t>
      </w:r>
      <w:r>
        <w:rPr>
          <w:rFonts w:ascii="Consolas" w:eastAsia="Consolas" w:hAnsi="Consolas"/>
          <w:color w:val="333333"/>
          <w:sz w:val="18"/>
        </w:rPr>
        <w:br/>
        <w:t xml:space="preserve">        { "type": "offline", "threshold": 300, "enabled": true }</w:t>
      </w:r>
      <w:r>
        <w:rPr>
          <w:rFonts w:ascii="Consolas" w:eastAsia="Consolas" w:hAnsi="Consolas"/>
          <w:color w:val="333333"/>
          <w:sz w:val="18"/>
        </w:rPr>
        <w:br/>
        <w:t xml:space="preserve">      ]</w:t>
      </w:r>
      <w:r>
        <w:rPr>
          <w:rFonts w:ascii="Consolas" w:eastAsia="Consolas" w:hAnsi="Consolas"/>
          <w:color w:val="333333"/>
          <w:sz w:val="18"/>
        </w:rPr>
        <w:br/>
        <w:t xml:space="preserve">    }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p w14:paraId="599F5DBD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3.4.6 更新告警设置 🚧</w:t>
      </w:r>
    </w:p>
    <w:p w14:paraId="51DC0502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>• URL：POST /alarm/setting</w:t>
      </w:r>
    </w:p>
    <w:p w14:paraId="00B90668" w14:textId="77777777" w:rsidR="00FF55FD" w:rsidRDefault="00000000">
      <w:pPr>
        <w:rPr>
          <w:rFonts w:hint="eastAsia"/>
        </w:rPr>
      </w:pPr>
      <w:r>
        <w:t>• 说明：与项目内其他更新接口保持一致，均用 POST 而非 PUT。</w:t>
      </w:r>
    </w:p>
    <w:p w14:paraId="55376DBD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：Bearer（admin）</w:t>
      </w:r>
    </w:p>
    <w:p w14:paraId="4A79E113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请求体</w:t>
      </w:r>
      <w:r>
        <w:rPr>
          <w:lang w:eastAsia="zh-CN"/>
        </w:rPr>
        <w:t>：同 3.4.5 响应的 data 结构。</w:t>
      </w:r>
    </w:p>
    <w:p w14:paraId="40BC6D0B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</w:t>
      </w:r>
      <w:r>
        <w:t>：</w:t>
      </w:r>
      <w:r>
        <w:rPr>
          <w:rFonts w:ascii="Consolas" w:eastAsia="Consolas" w:hAnsi="Consolas"/>
          <w:color w:val="C7254E"/>
        </w:rPr>
        <w:t>{ "code": 0, "message": "保存成功", "data": null }</w:t>
      </w:r>
    </w:p>
    <w:p w14:paraId="17B0225B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30"/>
        </w:rPr>
        <w:t>3.5 设备参数与远程控制模块</w:t>
      </w:r>
    </w:p>
    <w:p w14:paraId="5B22AAFD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3.5.1 读取设备参数 🚧</w:t>
      </w:r>
    </w:p>
    <w:p w14:paraId="5C069303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POST /device/param/read</w:t>
      </w:r>
    </w:p>
    <w:p w14:paraId="0342B189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</w:t>
      </w:r>
    </w:p>
    <w:p w14:paraId="30A18746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请求体</w:t>
      </w:r>
      <w:r>
        <w:t>：</w:t>
      </w:r>
    </w:p>
    <w:p w14:paraId="3FCF4C3E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"dev_id": "DEV001",</w:t>
      </w:r>
      <w:r>
        <w:rPr>
          <w:rFonts w:ascii="Consolas" w:eastAsia="Consolas" w:hAnsi="Consolas"/>
          <w:color w:val="333333"/>
          <w:sz w:val="18"/>
        </w:rPr>
        <w:br/>
        <w:t xml:space="preserve">    "param_keys": ["ink_level", "print_speed", "print_density"]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p w14:paraId="0EACBFC4" w14:textId="77777777" w:rsidR="002746E4" w:rsidRDefault="00000000">
      <w:pPr>
        <w:spacing w:after="80" w:line="336" w:lineRule="auto"/>
        <w:rPr>
          <w:rFonts w:hint="eastAsia"/>
          <w:lang w:eastAsia="zh-CN"/>
        </w:rPr>
      </w:pPr>
      <w:r>
        <w:lastRenderedPageBreak/>
        <w:t xml:space="preserve">  </w:t>
      </w:r>
      <w:r>
        <w:rPr>
          <w:rFonts w:ascii="Consolas" w:eastAsia="Consolas" w:hAnsi="Consolas"/>
          <w:color w:val="C7254E"/>
          <w:lang w:eastAsia="zh-CN"/>
        </w:rPr>
        <w:t>param_keys</w:t>
      </w:r>
      <w:r>
        <w:rPr>
          <w:lang w:eastAsia="zh-CN"/>
        </w:rPr>
        <w:t xml:space="preserve"> 为空数组时返回全部参数。</w:t>
      </w:r>
    </w:p>
    <w:p w14:paraId="1445827F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响应示例</w:t>
      </w:r>
      <w:r>
        <w:rPr>
          <w:lang w:eastAsia="zh-CN"/>
        </w:rPr>
        <w:t>：</w:t>
      </w:r>
    </w:p>
    <w:p w14:paraId="49ABEFC5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  <w:lang w:eastAsia="zh-CN"/>
        </w:rPr>
        <w:t xml:space="preserve">  </w:t>
      </w:r>
      <w:r>
        <w:rPr>
          <w:rFonts w:ascii="Consolas" w:eastAsia="Consolas" w:hAnsi="Consolas"/>
          <w:color w:val="333333"/>
          <w:sz w:val="18"/>
        </w:rPr>
        <w:t>{</w:t>
      </w:r>
      <w:r>
        <w:rPr>
          <w:rFonts w:ascii="Consolas" w:eastAsia="Consolas" w:hAnsi="Consolas"/>
          <w:color w:val="333333"/>
          <w:sz w:val="18"/>
        </w:rPr>
        <w:br/>
        <w:t xml:space="preserve">    "code": 0,</w:t>
      </w:r>
      <w:r>
        <w:rPr>
          <w:rFonts w:ascii="Consolas" w:eastAsia="Consolas" w:hAnsi="Consolas"/>
          <w:color w:val="333333"/>
          <w:sz w:val="18"/>
        </w:rPr>
        <w:br/>
        <w:t xml:space="preserve">    "message": "",</w:t>
      </w:r>
      <w:r>
        <w:rPr>
          <w:rFonts w:ascii="Consolas" w:eastAsia="Consolas" w:hAnsi="Consolas"/>
          <w:color w:val="333333"/>
          <w:sz w:val="18"/>
        </w:rPr>
        <w:br/>
        <w:t xml:space="preserve">    "data": {</w:t>
      </w:r>
      <w:r>
        <w:rPr>
          <w:rFonts w:ascii="Consolas" w:eastAsia="Consolas" w:hAnsi="Consolas"/>
          <w:color w:val="333333"/>
          <w:sz w:val="18"/>
        </w:rPr>
        <w:br/>
        <w:t xml:space="preserve">      "dev_id": "DEV001",</w:t>
      </w:r>
      <w:r>
        <w:rPr>
          <w:rFonts w:ascii="Consolas" w:eastAsia="Consolas" w:hAnsi="Consolas"/>
          <w:color w:val="333333"/>
          <w:sz w:val="18"/>
        </w:rPr>
        <w:br/>
        <w:t xml:space="preserve">      "params": [</w:t>
      </w:r>
      <w:r>
        <w:rPr>
          <w:rFonts w:ascii="Consolas" w:eastAsia="Consolas" w:hAnsi="Consolas"/>
          <w:color w:val="333333"/>
          <w:sz w:val="18"/>
        </w:rPr>
        <w:br/>
        <w:t xml:space="preserve">        { "key": "ink_level", "name": "墨水余量", "value": "85%", "unit": "%" },</w:t>
      </w:r>
      <w:r>
        <w:rPr>
          <w:rFonts w:ascii="Consolas" w:eastAsia="Consolas" w:hAnsi="Consolas"/>
          <w:color w:val="333333"/>
          <w:sz w:val="18"/>
        </w:rPr>
        <w:br/>
        <w:t xml:space="preserve">        { "key": "print_speed", "name": "喷印速度", "value": "300", "unit": "mm/s" },</w:t>
      </w:r>
      <w:r>
        <w:rPr>
          <w:rFonts w:ascii="Consolas" w:eastAsia="Consolas" w:hAnsi="Consolas"/>
          <w:color w:val="333333"/>
          <w:sz w:val="18"/>
        </w:rPr>
        <w:br/>
        <w:t xml:space="preserve">        { "key": "print_density", "name": "喷印浓度", "value": "7", "unit": "级" }</w:t>
      </w:r>
      <w:r>
        <w:rPr>
          <w:rFonts w:ascii="Consolas" w:eastAsia="Consolas" w:hAnsi="Consolas"/>
          <w:color w:val="333333"/>
          <w:sz w:val="18"/>
        </w:rPr>
        <w:br/>
        <w:t xml:space="preserve">      ],</w:t>
      </w:r>
      <w:r>
        <w:rPr>
          <w:rFonts w:ascii="Consolas" w:eastAsia="Consolas" w:hAnsi="Consolas"/>
          <w:color w:val="333333"/>
          <w:sz w:val="18"/>
        </w:rPr>
        <w:br/>
        <w:t xml:space="preserve">      "read_at": "2026-10-07 14:30:00"</w:t>
      </w:r>
      <w:r>
        <w:rPr>
          <w:rFonts w:ascii="Consolas" w:eastAsia="Consolas" w:hAnsi="Consolas"/>
          <w:color w:val="333333"/>
          <w:sz w:val="18"/>
        </w:rPr>
        <w:br/>
        <w:t xml:space="preserve">    }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p w14:paraId="641A23CB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备注</w:t>
      </w:r>
      <w:r>
        <w:rPr>
          <w:lang w:eastAsia="zh-CN"/>
        </w:rPr>
        <w:t xml:space="preserve">：设备离线时返回 </w:t>
      </w:r>
      <w:r>
        <w:rPr>
          <w:rFonts w:ascii="Consolas" w:eastAsia="Consolas" w:hAnsi="Consolas"/>
          <w:color w:val="C7254E"/>
          <w:lang w:eastAsia="zh-CN"/>
        </w:rPr>
        <w:t>code: 2002</w:t>
      </w:r>
      <w:r>
        <w:rPr>
          <w:lang w:eastAsia="zh-CN"/>
        </w:rPr>
        <w:t>。</w:t>
      </w:r>
    </w:p>
    <w:p w14:paraId="59DC0AAC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3.5.2 下发设备参数 🚧 ⚠️</w:t>
      </w:r>
    </w:p>
    <w:p w14:paraId="69923FD9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POST /device/param/write</w:t>
      </w:r>
    </w:p>
    <w:p w14:paraId="2AA86018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：Bearer（需 operator 及以上）</w:t>
      </w:r>
    </w:p>
    <w:p w14:paraId="187B40A7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请求体</w:t>
      </w:r>
      <w:r>
        <w:t>：</w:t>
      </w:r>
    </w:p>
    <w:p w14:paraId="4B6C0888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"dev_id": "DEV001",</w:t>
      </w:r>
      <w:r>
        <w:rPr>
          <w:rFonts w:ascii="Consolas" w:eastAsia="Consolas" w:hAnsi="Consolas"/>
          <w:color w:val="333333"/>
          <w:sz w:val="18"/>
        </w:rPr>
        <w:br/>
        <w:t xml:space="preserve">    "params": [</w:t>
      </w:r>
      <w:r>
        <w:rPr>
          <w:rFonts w:ascii="Consolas" w:eastAsia="Consolas" w:hAnsi="Consolas"/>
          <w:color w:val="333333"/>
          <w:sz w:val="18"/>
        </w:rPr>
        <w:br/>
        <w:t xml:space="preserve">      { "key": "print_speed", "value": "320" },</w:t>
      </w:r>
      <w:r>
        <w:rPr>
          <w:rFonts w:ascii="Consolas" w:eastAsia="Consolas" w:hAnsi="Consolas"/>
          <w:color w:val="333333"/>
          <w:sz w:val="18"/>
        </w:rPr>
        <w:br/>
        <w:t xml:space="preserve">      { "key": "print_density", "value": "8" }</w:t>
      </w:r>
      <w:r>
        <w:rPr>
          <w:rFonts w:ascii="Consolas" w:eastAsia="Consolas" w:hAnsi="Consolas"/>
          <w:color w:val="333333"/>
          <w:sz w:val="18"/>
        </w:rPr>
        <w:br/>
        <w:t xml:space="preserve">    ]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p w14:paraId="0A901649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</w:t>
      </w:r>
      <w:r>
        <w:t>：</w:t>
      </w:r>
      <w:r>
        <w:rPr>
          <w:rFonts w:ascii="Consolas" w:eastAsia="Consolas" w:hAnsi="Consolas"/>
          <w:color w:val="C7254E"/>
        </w:rPr>
        <w:t>{ "code": 0, "message": "参数下发成功", "data": { "task_id": "PARAM20261007..." } }</w:t>
      </w:r>
    </w:p>
    <w:p w14:paraId="54B3AFEE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备注</w:t>
      </w:r>
      <w:r>
        <w:t xml:space="preserve">：需幂等控制；参数值超出设备允许范围时返回 </w:t>
      </w:r>
      <w:r>
        <w:rPr>
          <w:rFonts w:ascii="Consolas" w:eastAsia="Consolas" w:hAnsi="Consolas"/>
          <w:color w:val="C7254E"/>
        </w:rPr>
        <w:t>code: 400, message: "参数 print_speed 超出范围 (100-500)"</w:t>
      </w:r>
      <w:r>
        <w:t>。</w:t>
      </w:r>
    </w:p>
    <w:p w14:paraId="0C712D42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3.5.3 参数模板列表 🚧</w:t>
      </w:r>
    </w:p>
    <w:p w14:paraId="6CE1F0C0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GET /device/param/template/list</w:t>
      </w:r>
    </w:p>
    <w:p w14:paraId="32DDE34C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鉴权</w:t>
      </w:r>
      <w:r>
        <w:rPr>
          <w:lang w:eastAsia="zh-CN"/>
        </w:rPr>
        <w:t>：Bearer</w:t>
      </w:r>
    </w:p>
    <w:p w14:paraId="0565A3AB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响应</w:t>
      </w:r>
      <w:r>
        <w:rPr>
          <w:lang w:eastAsia="zh-CN"/>
        </w:rPr>
        <w:t>：返回参数模板列表，含模板 ID、名称、适用型号、参数键值对。</w:t>
      </w:r>
    </w:p>
    <w:p w14:paraId="27448E6C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lastRenderedPageBreak/>
        <w:t>3.5.4 设备重启 🚧 ⚠️ 高危</w:t>
      </w:r>
    </w:p>
    <w:p w14:paraId="0C187AA9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POST /device/reboot</w:t>
      </w:r>
    </w:p>
    <w:p w14:paraId="22266C6E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：Bearer（admin）</w:t>
      </w:r>
    </w:p>
    <w:p w14:paraId="371A72EE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请求体</w:t>
      </w:r>
      <w:r>
        <w:t>：</w:t>
      </w:r>
      <w:r>
        <w:rPr>
          <w:rFonts w:ascii="Consolas" w:eastAsia="Consolas" w:hAnsi="Consolas"/>
          <w:color w:val="C7254E"/>
        </w:rPr>
        <w:t>{ "dev_id": "DEV001" }</w:t>
      </w:r>
    </w:p>
    <w:p w14:paraId="0CB7EC6E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</w:t>
      </w:r>
      <w:r>
        <w:t>：</w:t>
      </w:r>
      <w:r>
        <w:rPr>
          <w:rFonts w:ascii="Consolas" w:eastAsia="Consolas" w:hAnsi="Consolas"/>
          <w:color w:val="C7254E"/>
        </w:rPr>
        <w:t>{ "code": 0, "message": "重启指令已下发", "data": { "task_id": "REBOOT2026..." } }</w:t>
      </w:r>
    </w:p>
    <w:p w14:paraId="06F5F4E2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备注</w:t>
      </w:r>
      <w:r>
        <w:t>：</w:t>
      </w:r>
    </w:p>
    <w:p w14:paraId="24C02911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>高危操作，需 admin 角色。</w:t>
      </w:r>
    </w:p>
    <w:p w14:paraId="7AF43608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>必须幂等，同一 X-Request-Id 不重复下发。</w:t>
      </w:r>
    </w:p>
    <w:p w14:paraId="05C9CE57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 xml:space="preserve">设备离线时返回 </w:t>
      </w:r>
      <w:r>
        <w:rPr>
          <w:rFonts w:ascii="Consolas" w:eastAsia="Consolas" w:hAnsi="Consolas"/>
          <w:color w:val="C7254E"/>
        </w:rPr>
        <w:t>code: 2002</w:t>
      </w:r>
      <w:r>
        <w:t>。</w:t>
      </w:r>
    </w:p>
    <w:p w14:paraId="29FD95C8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3.5.5 设备复位（恢复出厂） 🚧 ⚠️ 高危</w:t>
      </w:r>
    </w:p>
    <w:p w14:paraId="0067D9A6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POST /device/reset</w:t>
      </w:r>
    </w:p>
    <w:p w14:paraId="2B156D6D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：Bearer（admin）</w:t>
      </w:r>
    </w:p>
    <w:p w14:paraId="7013CA4F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请求体</w:t>
      </w:r>
      <w:r>
        <w:t>：</w:t>
      </w:r>
    </w:p>
    <w:p w14:paraId="42452D83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"dev_id": "DEV001",</w:t>
      </w:r>
      <w:r>
        <w:rPr>
          <w:rFonts w:ascii="Consolas" w:eastAsia="Consolas" w:hAnsi="Consolas"/>
          <w:color w:val="333333"/>
          <w:sz w:val="18"/>
        </w:rPr>
        <w:br/>
        <w:t xml:space="preserve">    "reset_type": "factory",</w:t>
      </w:r>
      <w:r>
        <w:rPr>
          <w:rFonts w:ascii="Consolas" w:eastAsia="Consolas" w:hAnsi="Consolas"/>
          <w:color w:val="333333"/>
          <w:sz w:val="18"/>
        </w:rPr>
        <w:br/>
        <w:t xml:space="preserve">    "confirm": true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p w14:paraId="72EFDB52" w14:textId="77777777" w:rsidR="002746E4" w:rsidRDefault="00000000">
      <w:pPr>
        <w:spacing w:after="80" w:line="336" w:lineRule="auto"/>
        <w:rPr>
          <w:rFonts w:hint="eastAsia"/>
        </w:rPr>
      </w:pPr>
      <w:r>
        <w:t xml:space="preserve">  </w:t>
      </w:r>
      <w:r>
        <w:rPr>
          <w:rFonts w:ascii="Consolas" w:eastAsia="Consolas" w:hAnsi="Consolas"/>
          <w:color w:val="C7254E"/>
        </w:rPr>
        <w:t>reset_type</w:t>
      </w:r>
      <w:r>
        <w:t>：</w:t>
      </w:r>
      <w:r>
        <w:rPr>
          <w:rFonts w:ascii="Consolas" w:eastAsia="Consolas" w:hAnsi="Consolas"/>
          <w:color w:val="C7254E"/>
        </w:rPr>
        <w:t>factory</w:t>
      </w:r>
      <w:r>
        <w:t xml:space="preserve">=恢复出厂 / </w:t>
      </w:r>
      <w:r>
        <w:rPr>
          <w:rFonts w:ascii="Consolas" w:eastAsia="Consolas" w:hAnsi="Consolas"/>
          <w:color w:val="C7254E"/>
        </w:rPr>
        <w:t>network</w:t>
      </w:r>
      <w:r>
        <w:t>=仅重置网络配置。</w:t>
      </w:r>
    </w:p>
    <w:p w14:paraId="76BDC5BB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</w:t>
      </w:r>
      <w:r>
        <w:t>：</w:t>
      </w:r>
      <w:r>
        <w:rPr>
          <w:rFonts w:ascii="Consolas" w:eastAsia="Consolas" w:hAnsi="Consolas"/>
          <w:color w:val="C7254E"/>
        </w:rPr>
        <w:t>{ "code": 0, "message": "复位指令已下发", "data": null }</w:t>
      </w:r>
    </w:p>
    <w:p w14:paraId="69579B54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备注</w:t>
      </w:r>
      <w:r>
        <w:t>：极高危，后端需二次确认机制（如短信验证码），建议前端弹窗确认后再调用。</w:t>
      </w:r>
    </w:p>
    <w:p w14:paraId="60EEE438" w14:textId="77777777" w:rsidR="002746E4" w:rsidRDefault="00000000">
      <w:pPr>
        <w:spacing w:before="240" w:after="160"/>
        <w:rPr>
          <w:rFonts w:hint="eastAsia"/>
          <w:lang w:eastAsia="zh-CN"/>
        </w:rPr>
      </w:pPr>
      <w:r>
        <w:rPr>
          <w:b/>
          <w:color w:val="2D3748"/>
          <w:sz w:val="30"/>
          <w:lang w:eastAsia="zh-CN"/>
        </w:rPr>
        <w:t>3.6 固件升级模块</w:t>
      </w:r>
    </w:p>
    <w:p w14:paraId="47B6181A" w14:textId="77777777" w:rsidR="002746E4" w:rsidRDefault="00000000">
      <w:pPr>
        <w:spacing w:before="240" w:after="160"/>
        <w:rPr>
          <w:rFonts w:hint="eastAsia"/>
          <w:lang w:eastAsia="zh-CN"/>
        </w:rPr>
      </w:pPr>
      <w:r>
        <w:rPr>
          <w:b/>
          <w:color w:val="2D3748"/>
          <w:sz w:val="26"/>
          <w:lang w:eastAsia="zh-CN"/>
        </w:rPr>
        <w:t>3.6.1 固件列表 🚧</w:t>
      </w:r>
    </w:p>
    <w:p w14:paraId="2FC77C88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GET /firmware/list?product_model=K300</w:t>
      </w:r>
    </w:p>
    <w:p w14:paraId="13013424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鉴权</w:t>
      </w:r>
      <w:r>
        <w:rPr>
          <w:lang w:eastAsia="zh-CN"/>
        </w:rPr>
        <w:t>：Bearer</w:t>
      </w:r>
    </w:p>
    <w:p w14:paraId="303A0E8A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响应示例</w:t>
      </w:r>
      <w:r>
        <w:rPr>
          <w:lang w:eastAsia="zh-CN"/>
        </w:rPr>
        <w:t>：</w:t>
      </w:r>
    </w:p>
    <w:p w14:paraId="3E4C8638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  <w:lang w:eastAsia="zh-CN"/>
        </w:rPr>
        <w:lastRenderedPageBreak/>
        <w:t xml:space="preserve">  </w:t>
      </w:r>
      <w:r>
        <w:rPr>
          <w:rFonts w:ascii="Consolas" w:eastAsia="Consolas" w:hAnsi="Consolas"/>
          <w:color w:val="333333"/>
          <w:sz w:val="18"/>
        </w:rPr>
        <w:t>{</w:t>
      </w:r>
      <w:r>
        <w:rPr>
          <w:rFonts w:ascii="Consolas" w:eastAsia="Consolas" w:hAnsi="Consolas"/>
          <w:color w:val="333333"/>
          <w:sz w:val="18"/>
        </w:rPr>
        <w:br/>
        <w:t xml:space="preserve">    "code": 0,</w:t>
      </w:r>
      <w:r>
        <w:rPr>
          <w:rFonts w:ascii="Consolas" w:eastAsia="Consolas" w:hAnsi="Consolas"/>
          <w:color w:val="333333"/>
          <w:sz w:val="18"/>
        </w:rPr>
        <w:br/>
        <w:t xml:space="preserve">    "message": "",</w:t>
      </w:r>
      <w:r>
        <w:rPr>
          <w:rFonts w:ascii="Consolas" w:eastAsia="Consolas" w:hAnsi="Consolas"/>
          <w:color w:val="333333"/>
          <w:sz w:val="18"/>
        </w:rPr>
        <w:br/>
        <w:t xml:space="preserve">    "data": {</w:t>
      </w:r>
      <w:r>
        <w:rPr>
          <w:rFonts w:ascii="Consolas" w:eastAsia="Consolas" w:hAnsi="Consolas"/>
          <w:color w:val="333333"/>
          <w:sz w:val="18"/>
        </w:rPr>
        <w:br/>
        <w:t xml:space="preserve">      "list": [</w:t>
      </w:r>
      <w:r>
        <w:rPr>
          <w:rFonts w:ascii="Consolas" w:eastAsia="Consolas" w:hAnsi="Consolas"/>
          <w:color w:val="333333"/>
          <w:sz w:val="18"/>
        </w:rPr>
        <w:br/>
        <w:t xml:space="preserve">        {</w:t>
      </w:r>
      <w:r>
        <w:rPr>
          <w:rFonts w:ascii="Consolas" w:eastAsia="Consolas" w:hAnsi="Consolas"/>
          <w:color w:val="333333"/>
          <w:sz w:val="18"/>
        </w:rPr>
        <w:br/>
        <w:t xml:space="preserve">          "id": 101,</w:t>
      </w:r>
      <w:r>
        <w:rPr>
          <w:rFonts w:ascii="Consolas" w:eastAsia="Consolas" w:hAnsi="Consolas"/>
          <w:color w:val="333333"/>
          <w:sz w:val="18"/>
        </w:rPr>
        <w:br/>
        <w:t xml:space="preserve">          "version": "V2.2.0",</w:t>
      </w:r>
      <w:r>
        <w:rPr>
          <w:rFonts w:ascii="Consolas" w:eastAsia="Consolas" w:hAnsi="Consolas"/>
          <w:color w:val="333333"/>
          <w:sz w:val="18"/>
        </w:rPr>
        <w:br/>
        <w:t xml:space="preserve">          "product_model": "K300",</w:t>
      </w:r>
      <w:r>
        <w:rPr>
          <w:rFonts w:ascii="Consolas" w:eastAsia="Consolas" w:hAnsi="Consolas"/>
          <w:color w:val="333333"/>
          <w:sz w:val="18"/>
        </w:rPr>
        <w:br/>
        <w:t xml:space="preserve">          "file_size": 8388608,</w:t>
      </w:r>
      <w:r>
        <w:rPr>
          <w:rFonts w:ascii="Consolas" w:eastAsia="Consolas" w:hAnsi="Consolas"/>
          <w:color w:val="333333"/>
          <w:sz w:val="18"/>
        </w:rPr>
        <w:br/>
        <w:t xml:space="preserve">          "release_notes": "1.修复喷印偏移问题\n2.优化墨水检测算法",</w:t>
      </w:r>
      <w:r>
        <w:rPr>
          <w:rFonts w:ascii="Consolas" w:eastAsia="Consolas" w:hAnsi="Consolas"/>
          <w:color w:val="333333"/>
          <w:sz w:val="18"/>
        </w:rPr>
        <w:br/>
        <w:t xml:space="preserve">          "release_date": "2026-09-15",</w:t>
      </w:r>
      <w:r>
        <w:rPr>
          <w:rFonts w:ascii="Consolas" w:eastAsia="Consolas" w:hAnsi="Consolas"/>
          <w:color w:val="333333"/>
          <w:sz w:val="18"/>
        </w:rPr>
        <w:br/>
        <w:t xml:space="preserve">          "force_upgrade": false,</w:t>
      </w:r>
      <w:r>
        <w:rPr>
          <w:rFonts w:ascii="Consolas" w:eastAsia="Consolas" w:hAnsi="Consolas"/>
          <w:color w:val="333333"/>
          <w:sz w:val="18"/>
        </w:rPr>
        <w:br/>
        <w:t xml:space="preserve">          "md5": "a1b2c3d4e5f6..."</w:t>
      </w:r>
      <w:r>
        <w:rPr>
          <w:rFonts w:ascii="Consolas" w:eastAsia="Consolas" w:hAnsi="Consolas"/>
          <w:color w:val="333333"/>
          <w:sz w:val="18"/>
        </w:rPr>
        <w:br/>
        <w:t xml:space="preserve">        }</w:t>
      </w:r>
      <w:r>
        <w:rPr>
          <w:rFonts w:ascii="Consolas" w:eastAsia="Consolas" w:hAnsi="Consolas"/>
          <w:color w:val="333333"/>
          <w:sz w:val="18"/>
        </w:rPr>
        <w:br/>
        <w:t xml:space="preserve">      ]</w:t>
      </w:r>
      <w:r>
        <w:rPr>
          <w:rFonts w:ascii="Consolas" w:eastAsia="Consolas" w:hAnsi="Consolas"/>
          <w:color w:val="333333"/>
          <w:sz w:val="18"/>
        </w:rPr>
        <w:br/>
        <w:t xml:space="preserve">    }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p w14:paraId="18C5F421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3.6.2 上传固件 🚧</w:t>
      </w:r>
    </w:p>
    <w:p w14:paraId="7D334B09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POST /firmware/upload</w:t>
      </w:r>
    </w:p>
    <w:p w14:paraId="33D28930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：Bearer（admin）</w:t>
      </w:r>
    </w:p>
    <w:p w14:paraId="2EE5C616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Content-Type</w:t>
      </w:r>
      <w:r>
        <w:t>：</w:t>
      </w:r>
      <w:r>
        <w:rPr>
          <w:rFonts w:ascii="Consolas" w:eastAsia="Consolas" w:hAnsi="Consolas"/>
          <w:color w:val="C7254E"/>
        </w:rPr>
        <w:t>multipart/form-data</w:t>
      </w:r>
    </w:p>
    <w:p w14:paraId="3FED170E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请求体</w:t>
      </w:r>
      <w:r>
        <w:t>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2746E4" w14:paraId="5F5AFA2C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059A3E7E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095C296A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FAD7F7B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必填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E005F76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2746E4" w14:paraId="3DCB8F8A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3C4EB0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file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A3949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file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878EA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79D41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固件二进制文件，支持 .bin/.zip，最大 100MB</w:t>
            </w:r>
          </w:p>
        </w:tc>
      </w:tr>
      <w:tr w:rsidR="002746E4" w14:paraId="2F0C8E5D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54E78A6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version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E77582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37D1CC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1C5745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固件版本号，如 V2.2.1</w:t>
            </w:r>
          </w:p>
        </w:tc>
      </w:tr>
      <w:tr w:rsidR="002746E4" w14:paraId="79D938BB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BE4314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product_model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20201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7B292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E6BC7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适用设备型号，如 K300</w:t>
            </w:r>
          </w:p>
        </w:tc>
      </w:tr>
      <w:tr w:rsidR="002746E4" w14:paraId="7FE704DE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6268C7" w14:textId="77777777" w:rsidR="00901DE8" w:rsidRDefault="00000000">
            <w:pPr>
              <w:rPr>
                <w:rFonts w:hint="eastAsia"/>
              </w:rPr>
            </w:pPr>
            <w:r>
              <w:t>release_notes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5A6418" w14:textId="77777777" w:rsidR="00901DE8" w:rsidRDefault="00000000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BEE9B4" w14:textId="77777777" w:rsidR="00901DE8" w:rsidRDefault="00000000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1850F8" w14:textId="77777777" w:rsidR="00901DE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版本发布说明（更新内容）</w:t>
            </w:r>
          </w:p>
        </w:tc>
      </w:tr>
      <w:tr w:rsidR="002746E4" w14:paraId="5F60B546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B2C37D" w14:textId="77777777" w:rsidR="00901DE8" w:rsidRDefault="00000000">
            <w:pPr>
              <w:rPr>
                <w:rFonts w:hint="eastAsia"/>
              </w:rPr>
            </w:pPr>
            <w:r>
              <w:t>md5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028294" w14:textId="77777777" w:rsidR="00901DE8" w:rsidRDefault="00000000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583E61" w14:textId="77777777" w:rsidR="00901DE8" w:rsidRDefault="00000000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5E0E8B" w14:textId="77777777" w:rsidR="00901DE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文件 MD5 校验值，用于完整性校验</w:t>
            </w:r>
          </w:p>
        </w:tc>
      </w:tr>
    </w:tbl>
    <w:p w14:paraId="1C1722E9" w14:textId="77777777" w:rsidR="002746E4" w:rsidRDefault="002746E4">
      <w:pPr>
        <w:spacing w:after="40"/>
        <w:rPr>
          <w:rFonts w:hint="eastAsia"/>
          <w:lang w:eastAsia="zh-CN"/>
        </w:rPr>
      </w:pPr>
    </w:p>
    <w:p w14:paraId="3EA30E60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</w:t>
      </w:r>
      <w:r>
        <w:t>：</w:t>
      </w:r>
      <w:r>
        <w:rPr>
          <w:rFonts w:ascii="Consolas" w:eastAsia="Consolas" w:hAnsi="Consolas"/>
          <w:color w:val="C7254E"/>
        </w:rPr>
        <w:t>{ "code": 0, "message": "上传成功", "data": { "id": 102, "version": "V2.2.1" } }</w:t>
      </w:r>
    </w:p>
    <w:p w14:paraId="106B4887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lastRenderedPageBreak/>
        <w:t>3.6.3 固件升级 🚧 ⚠️ 高危</w:t>
      </w:r>
    </w:p>
    <w:p w14:paraId="7ECA19BD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POST /firmware/upgrade</w:t>
      </w:r>
    </w:p>
    <w:p w14:paraId="2A4A586E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：Bearer（admin）</w:t>
      </w:r>
    </w:p>
    <w:p w14:paraId="012F35AD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请求体</w:t>
      </w:r>
      <w:r>
        <w:t>：</w:t>
      </w:r>
    </w:p>
    <w:p w14:paraId="0B2AECCA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"dev_ids": ["DEV001", "DEV002"],</w:t>
      </w:r>
      <w:r>
        <w:rPr>
          <w:rFonts w:ascii="Consolas" w:eastAsia="Consolas" w:hAnsi="Consolas"/>
          <w:color w:val="333333"/>
          <w:sz w:val="18"/>
        </w:rPr>
        <w:br/>
        <w:t xml:space="preserve">    "firmware_id": 101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p w14:paraId="08CACB0B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</w:t>
      </w:r>
      <w:r>
        <w:t>：</w:t>
      </w:r>
    </w:p>
    <w:p w14:paraId="66DC12D0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"code": 0,</w:t>
      </w:r>
      <w:r>
        <w:rPr>
          <w:rFonts w:ascii="Consolas" w:eastAsia="Consolas" w:hAnsi="Consolas"/>
          <w:color w:val="333333"/>
          <w:sz w:val="18"/>
        </w:rPr>
        <w:br/>
        <w:t xml:space="preserve">    "message": "升级任务已创建",</w:t>
      </w:r>
      <w:r>
        <w:rPr>
          <w:rFonts w:ascii="Consolas" w:eastAsia="Consolas" w:hAnsi="Consolas"/>
          <w:color w:val="333333"/>
          <w:sz w:val="18"/>
        </w:rPr>
        <w:br/>
        <w:t xml:space="preserve">    "data": {</w:t>
      </w:r>
      <w:r>
        <w:rPr>
          <w:rFonts w:ascii="Consolas" w:eastAsia="Consolas" w:hAnsi="Consolas"/>
          <w:color w:val="333333"/>
          <w:sz w:val="18"/>
        </w:rPr>
        <w:br/>
        <w:t xml:space="preserve">      "upgrade_id": "UPG20261007001",</w:t>
      </w:r>
      <w:r>
        <w:rPr>
          <w:rFonts w:ascii="Consolas" w:eastAsia="Consolas" w:hAnsi="Consolas"/>
          <w:color w:val="333333"/>
          <w:sz w:val="18"/>
        </w:rPr>
        <w:br/>
        <w:t xml:space="preserve">      "total": 2,</w:t>
      </w:r>
      <w:r>
        <w:rPr>
          <w:rFonts w:ascii="Consolas" w:eastAsia="Consolas" w:hAnsi="Consolas"/>
          <w:color w:val="333333"/>
          <w:sz w:val="18"/>
        </w:rPr>
        <w:br/>
        <w:t xml:space="preserve">      "status": "upgrading"</w:t>
      </w:r>
      <w:r>
        <w:rPr>
          <w:rFonts w:ascii="Consolas" w:eastAsia="Consolas" w:hAnsi="Consolas"/>
          <w:color w:val="333333"/>
          <w:sz w:val="18"/>
        </w:rPr>
        <w:br/>
        <w:t xml:space="preserve">    }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p w14:paraId="23CAA565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备注</w:t>
      </w:r>
      <w:r>
        <w:rPr>
          <w:lang w:eastAsia="zh-CN"/>
        </w:rPr>
        <w:t>：</w:t>
      </w:r>
    </w:p>
    <w:p w14:paraId="3037DE2C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高危操作，需 admin。</w:t>
      </w:r>
    </w:p>
    <w:p w14:paraId="6A530696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升级过程中设备不可用，建议在低峰期执行。</w:t>
      </w:r>
    </w:p>
    <w:p w14:paraId="0E30A913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 xml:space="preserve">同一设备正在升级时返回 </w:t>
      </w:r>
      <w:r>
        <w:rPr>
          <w:rFonts w:ascii="Consolas" w:eastAsia="Consolas" w:hAnsi="Consolas"/>
          <w:color w:val="C7254E"/>
          <w:lang w:eastAsia="zh-CN"/>
        </w:rPr>
        <w:t>code: 5002</w:t>
      </w:r>
      <w:r>
        <w:rPr>
          <w:lang w:eastAsia="zh-CN"/>
        </w:rPr>
        <w:t>。</w:t>
      </w:r>
    </w:p>
    <w:p w14:paraId="7BD2E5B0" w14:textId="77777777" w:rsidR="00D06E6C" w:rsidRDefault="00000000">
      <w:pPr>
        <w:rPr>
          <w:rFonts w:hint="eastAsia"/>
        </w:rPr>
      </w:pPr>
      <w:r>
        <w:t>• 升级状态枚举：pending=待升级 / upgrading=升级中 / success=升级成功 / failed=升级失败 / cancelled=已取消。</w:t>
      </w:r>
    </w:p>
    <w:p w14:paraId="64C27C15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3.6.4 升级状态查询 🚧</w:t>
      </w:r>
    </w:p>
    <w:p w14:paraId="141F283E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GET /firmware/upgrade/status?upgrade_id=UPG20261007001</w:t>
      </w:r>
    </w:p>
    <w:p w14:paraId="0A579A9C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鉴权</w:t>
      </w:r>
      <w:r>
        <w:rPr>
          <w:lang w:eastAsia="zh-CN"/>
        </w:rPr>
        <w:t>：Bearer</w:t>
      </w:r>
    </w:p>
    <w:p w14:paraId="5DD2FC1B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响应示例</w:t>
      </w:r>
      <w:r>
        <w:rPr>
          <w:lang w:eastAsia="zh-CN"/>
        </w:rPr>
        <w:t>：</w:t>
      </w:r>
    </w:p>
    <w:p w14:paraId="021E82CF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  <w:lang w:eastAsia="zh-CN"/>
        </w:rPr>
        <w:t xml:space="preserve">  </w:t>
      </w:r>
      <w:r>
        <w:rPr>
          <w:rFonts w:ascii="Consolas" w:eastAsia="Consolas" w:hAnsi="Consolas"/>
          <w:color w:val="333333"/>
          <w:sz w:val="18"/>
        </w:rPr>
        <w:t>{</w:t>
      </w:r>
      <w:r>
        <w:rPr>
          <w:rFonts w:ascii="Consolas" w:eastAsia="Consolas" w:hAnsi="Consolas"/>
          <w:color w:val="333333"/>
          <w:sz w:val="18"/>
        </w:rPr>
        <w:br/>
        <w:t xml:space="preserve">    "code": 0,</w:t>
      </w:r>
      <w:r>
        <w:rPr>
          <w:rFonts w:ascii="Consolas" w:eastAsia="Consolas" w:hAnsi="Consolas"/>
          <w:color w:val="333333"/>
          <w:sz w:val="18"/>
        </w:rPr>
        <w:br/>
        <w:t xml:space="preserve">    "message": "",</w:t>
      </w:r>
      <w:r>
        <w:rPr>
          <w:rFonts w:ascii="Consolas" w:eastAsia="Consolas" w:hAnsi="Consolas"/>
          <w:color w:val="333333"/>
          <w:sz w:val="18"/>
        </w:rPr>
        <w:br/>
        <w:t xml:space="preserve">    "data": {</w:t>
      </w:r>
      <w:r>
        <w:rPr>
          <w:rFonts w:ascii="Consolas" w:eastAsia="Consolas" w:hAnsi="Consolas"/>
          <w:color w:val="333333"/>
          <w:sz w:val="18"/>
        </w:rPr>
        <w:br/>
        <w:t xml:space="preserve">      "upgrade_id": "UPG20261007001",</w:t>
      </w:r>
      <w:r>
        <w:rPr>
          <w:rFonts w:ascii="Consolas" w:eastAsia="Consolas" w:hAnsi="Consolas"/>
          <w:color w:val="333333"/>
          <w:sz w:val="18"/>
        </w:rPr>
        <w:br/>
        <w:t xml:space="preserve">      "total": 2,</w:t>
      </w:r>
      <w:r>
        <w:rPr>
          <w:rFonts w:ascii="Consolas" w:eastAsia="Consolas" w:hAnsi="Consolas"/>
          <w:color w:val="333333"/>
          <w:sz w:val="18"/>
        </w:rPr>
        <w:br/>
        <w:t xml:space="preserve">      "success": 1,</w:t>
      </w:r>
      <w:r>
        <w:rPr>
          <w:rFonts w:ascii="Consolas" w:eastAsia="Consolas" w:hAnsi="Consolas"/>
          <w:color w:val="333333"/>
          <w:sz w:val="18"/>
        </w:rPr>
        <w:br/>
        <w:t xml:space="preserve">      "failed": 0,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lastRenderedPageBreak/>
        <w:t xml:space="preserve">      "upgrading": 1,</w:t>
      </w:r>
      <w:r>
        <w:rPr>
          <w:rFonts w:ascii="Consolas" w:eastAsia="Consolas" w:hAnsi="Consolas"/>
          <w:color w:val="333333"/>
          <w:sz w:val="18"/>
        </w:rPr>
        <w:br/>
        <w:t xml:space="preserve">      "devices": [</w:t>
      </w:r>
      <w:r>
        <w:rPr>
          <w:rFonts w:ascii="Consolas" w:eastAsia="Consolas" w:hAnsi="Consolas"/>
          <w:color w:val="333333"/>
          <w:sz w:val="18"/>
        </w:rPr>
        <w:br/>
        <w:t xml:space="preserve">        { "dev_id": "DEV001", "status": "success", "progress": 100, "version": "V2.2.0" },</w:t>
      </w:r>
      <w:r>
        <w:rPr>
          <w:rFonts w:ascii="Consolas" w:eastAsia="Consolas" w:hAnsi="Consolas"/>
          <w:color w:val="333333"/>
          <w:sz w:val="18"/>
        </w:rPr>
        <w:br/>
        <w:t xml:space="preserve">        { "dev_id": "DEV002", "status": "upgrading", "progress": 65, "version": "" }</w:t>
      </w:r>
      <w:r>
        <w:rPr>
          <w:rFonts w:ascii="Consolas" w:eastAsia="Consolas" w:hAnsi="Consolas"/>
          <w:color w:val="333333"/>
          <w:sz w:val="18"/>
        </w:rPr>
        <w:br/>
        <w:t xml:space="preserve">      ]</w:t>
      </w:r>
      <w:r>
        <w:rPr>
          <w:rFonts w:ascii="Consolas" w:eastAsia="Consolas" w:hAnsi="Consolas"/>
          <w:color w:val="333333"/>
          <w:sz w:val="18"/>
        </w:rPr>
        <w:br/>
        <w:t xml:space="preserve">    }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p w14:paraId="678D015C" w14:textId="77777777" w:rsidR="002746E4" w:rsidRDefault="00000000">
      <w:pPr>
        <w:spacing w:before="240" w:after="160"/>
        <w:rPr>
          <w:rFonts w:hint="eastAsia"/>
          <w:lang w:eastAsia="zh-CN"/>
        </w:rPr>
      </w:pPr>
      <w:r>
        <w:rPr>
          <w:b/>
          <w:color w:val="2D3748"/>
          <w:sz w:val="30"/>
          <w:lang w:eastAsia="zh-CN"/>
        </w:rPr>
        <w:t>3.7 打印模板模块</w:t>
      </w:r>
    </w:p>
    <w:p w14:paraId="277A0F2D" w14:textId="77777777" w:rsidR="002746E4" w:rsidRDefault="00000000">
      <w:pPr>
        <w:spacing w:before="240" w:after="160"/>
        <w:rPr>
          <w:rFonts w:hint="eastAsia"/>
          <w:lang w:eastAsia="zh-CN"/>
        </w:rPr>
      </w:pPr>
      <w:r>
        <w:rPr>
          <w:b/>
          <w:color w:val="2D3748"/>
          <w:sz w:val="26"/>
          <w:lang w:eastAsia="zh-CN"/>
        </w:rPr>
        <w:t>3.7.1 模板列表 🚧</w:t>
      </w:r>
    </w:p>
    <w:p w14:paraId="10A4F948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GET /print/template/list</w:t>
      </w:r>
    </w:p>
    <w:p w14:paraId="23FC0105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</w:t>
      </w:r>
    </w:p>
    <w:p w14:paraId="15BFE9B2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</w:t>
      </w:r>
      <w:r>
        <w:t xml:space="preserve">：返回模板列表，含 </w:t>
      </w:r>
      <w:r>
        <w:rPr>
          <w:rFonts w:ascii="Consolas" w:eastAsia="Consolas" w:hAnsi="Consolas"/>
          <w:color w:val="C7254E"/>
        </w:rPr>
        <w:t>template_id</w:t>
      </w:r>
      <w:r>
        <w:t>、</w:t>
      </w:r>
      <w:r>
        <w:rPr>
          <w:rFonts w:ascii="Consolas" w:eastAsia="Consolas" w:hAnsi="Consolas"/>
          <w:color w:val="C7254E"/>
        </w:rPr>
        <w:t>name</w:t>
      </w:r>
      <w:r>
        <w:t>、</w:t>
      </w:r>
      <w:r>
        <w:rPr>
          <w:rFonts w:ascii="Consolas" w:eastAsia="Consolas" w:hAnsi="Consolas"/>
          <w:color w:val="C7254E"/>
        </w:rPr>
        <w:t>product_model</w:t>
      </w:r>
      <w:r>
        <w:t>、</w:t>
      </w:r>
      <w:r>
        <w:rPr>
          <w:rFonts w:ascii="Consolas" w:eastAsia="Consolas" w:hAnsi="Consolas"/>
          <w:color w:val="C7254E"/>
        </w:rPr>
        <w:t>content</w:t>
      </w:r>
      <w:r>
        <w:t xml:space="preserve">（含变量占位符如 </w:t>
      </w:r>
      <w:r>
        <w:rPr>
          <w:rFonts w:ascii="Consolas" w:eastAsia="Consolas" w:hAnsi="Consolas"/>
          <w:color w:val="C7254E"/>
        </w:rPr>
        <w:t>{date}</w:t>
      </w:r>
      <w:r>
        <w:t>、</w:t>
      </w:r>
      <w:r>
        <w:rPr>
          <w:rFonts w:ascii="Consolas" w:eastAsia="Consolas" w:hAnsi="Consolas"/>
          <w:color w:val="C7254E"/>
        </w:rPr>
        <w:t>{batch_no}</w:t>
      </w:r>
      <w:r>
        <w:t>）、</w:t>
      </w:r>
      <w:r>
        <w:rPr>
          <w:rFonts w:ascii="Consolas" w:eastAsia="Consolas" w:hAnsi="Consolas"/>
          <w:color w:val="C7254E"/>
        </w:rPr>
        <w:t>created_at</w:t>
      </w:r>
      <w:r>
        <w:t>、</w:t>
      </w:r>
      <w:r>
        <w:rPr>
          <w:rFonts w:ascii="Consolas" w:eastAsia="Consolas" w:hAnsi="Consolas"/>
          <w:color w:val="C7254E"/>
        </w:rPr>
        <w:t>updated_at</w:t>
      </w:r>
      <w:r>
        <w:t>。</w:t>
      </w:r>
    </w:p>
    <w:p w14:paraId="7E751313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3.7.2 模板详情 🚧</w:t>
      </w:r>
    </w:p>
    <w:p w14:paraId="6C69AFB1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GET /print/template/detail?template_id=1</w:t>
      </w:r>
    </w:p>
    <w:p w14:paraId="2D8619CE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</w:t>
      </w:r>
    </w:p>
    <w:p w14:paraId="0C98BB19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</w:t>
      </w:r>
      <w:r>
        <w:t>：返回单条模板完整配置，含内容、变量定义、字体、对齐方式等。</w:t>
      </w:r>
    </w:p>
    <w:p w14:paraId="5A4E5797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3.7.3 创建模板 🚧</w:t>
      </w:r>
    </w:p>
    <w:p w14:paraId="0A832DD3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POST /print/template/create</w:t>
      </w:r>
    </w:p>
    <w:p w14:paraId="6581B5B1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：Bearer（operator 及以上）</w:t>
      </w:r>
    </w:p>
    <w:p w14:paraId="3C24306D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请求体</w:t>
      </w:r>
      <w:r>
        <w:t>：</w:t>
      </w:r>
    </w:p>
    <w:p w14:paraId="5362995E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"name": "生产日期模板",</w:t>
      </w:r>
      <w:r>
        <w:rPr>
          <w:rFonts w:ascii="Consolas" w:eastAsia="Consolas" w:hAnsi="Consolas"/>
          <w:color w:val="333333"/>
          <w:sz w:val="18"/>
        </w:rPr>
        <w:br/>
        <w:t xml:space="preserve">    "product_model": "K300",</w:t>
      </w:r>
      <w:r>
        <w:rPr>
          <w:rFonts w:ascii="Consolas" w:eastAsia="Consolas" w:hAnsi="Consolas"/>
          <w:color w:val="333333"/>
          <w:sz w:val="18"/>
        </w:rPr>
        <w:br/>
        <w:t xml:space="preserve">    "content": "生产日期：{date}\n批次：{batch_no}",</w:t>
      </w:r>
      <w:r>
        <w:rPr>
          <w:rFonts w:ascii="Consolas" w:eastAsia="Consolas" w:hAnsi="Consolas"/>
          <w:color w:val="333333"/>
          <w:sz w:val="18"/>
        </w:rPr>
        <w:br/>
        <w:t xml:space="preserve">    "variables": [</w:t>
      </w:r>
      <w:r>
        <w:rPr>
          <w:rFonts w:ascii="Consolas" w:eastAsia="Consolas" w:hAnsi="Consolas"/>
          <w:color w:val="333333"/>
          <w:sz w:val="18"/>
        </w:rPr>
        <w:br/>
        <w:t xml:space="preserve">      { "key": "date", "label": "日期", "type": "date", "default": "{{current_date}}" },</w:t>
      </w:r>
      <w:r>
        <w:rPr>
          <w:rFonts w:ascii="Consolas" w:eastAsia="Consolas" w:hAnsi="Consolas"/>
          <w:color w:val="333333"/>
          <w:sz w:val="18"/>
        </w:rPr>
        <w:br/>
        <w:t xml:space="preserve">      { "key": "batch_no", "label": "批次号", "type": "text", "default": "" }</w:t>
      </w:r>
      <w:r>
        <w:rPr>
          <w:rFonts w:ascii="Consolas" w:eastAsia="Consolas" w:hAnsi="Consolas"/>
          <w:color w:val="333333"/>
          <w:sz w:val="18"/>
        </w:rPr>
        <w:br/>
        <w:t xml:space="preserve">    ],</w:t>
      </w:r>
      <w:r>
        <w:rPr>
          <w:rFonts w:ascii="Consolas" w:eastAsia="Consolas" w:hAnsi="Consolas"/>
          <w:color w:val="333333"/>
          <w:sz w:val="18"/>
        </w:rPr>
        <w:br/>
        <w:t xml:space="preserve">    "font_size": 16,</w:t>
      </w:r>
      <w:r>
        <w:rPr>
          <w:rFonts w:ascii="Consolas" w:eastAsia="Consolas" w:hAnsi="Consolas"/>
          <w:color w:val="333333"/>
          <w:sz w:val="18"/>
        </w:rPr>
        <w:br/>
        <w:t xml:space="preserve">    "align": "left"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p w14:paraId="08A287D7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lastRenderedPageBreak/>
        <w:t>3.7.4 更新模板 🚧</w:t>
      </w:r>
    </w:p>
    <w:p w14:paraId="5E41EAAB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POST /print/template/update</w:t>
      </w:r>
    </w:p>
    <w:p w14:paraId="21D4785E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：Bearer（operator 及以上）</w:t>
      </w:r>
    </w:p>
    <w:p w14:paraId="6F1A643E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请求体</w:t>
      </w:r>
      <w:r>
        <w:t xml:space="preserve">：同创建，额外必填 </w:t>
      </w:r>
      <w:r>
        <w:rPr>
          <w:rFonts w:ascii="Consolas" w:eastAsia="Consolas" w:hAnsi="Consolas"/>
          <w:color w:val="C7254E"/>
        </w:rPr>
        <w:t>template_id</w:t>
      </w:r>
      <w:r>
        <w:t>。</w:t>
      </w:r>
    </w:p>
    <w:p w14:paraId="6284A445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3.7.5 删除模板 🚧</w:t>
      </w:r>
    </w:p>
    <w:p w14:paraId="159ECDC0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POST /print/template/delete</w:t>
      </w:r>
    </w:p>
    <w:p w14:paraId="0847FAB2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：Bearer（operator 及以上）</w:t>
      </w:r>
    </w:p>
    <w:p w14:paraId="4C693E21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请求体</w:t>
      </w:r>
      <w:r>
        <w:t>：</w:t>
      </w:r>
      <w:r>
        <w:rPr>
          <w:rFonts w:ascii="Consolas" w:eastAsia="Consolas" w:hAnsi="Consolas"/>
          <w:color w:val="C7254E"/>
        </w:rPr>
        <w:t>{ "template_id": 1 }</w:t>
      </w:r>
    </w:p>
    <w:p w14:paraId="7C814C0E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3.7.6 模板预览 🚧</w:t>
      </w:r>
    </w:p>
    <w:p w14:paraId="074FADA6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POST /print/template/preview</w:t>
      </w:r>
    </w:p>
    <w:p w14:paraId="16C576D3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</w:t>
      </w:r>
    </w:p>
    <w:p w14:paraId="306C3500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请求体</w:t>
      </w:r>
      <w:r>
        <w:t>：</w:t>
      </w:r>
    </w:p>
    <w:p w14:paraId="423A0B41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"template_id": 1,</w:t>
      </w:r>
      <w:r>
        <w:rPr>
          <w:rFonts w:ascii="Consolas" w:eastAsia="Consolas" w:hAnsi="Consolas"/>
          <w:color w:val="333333"/>
          <w:sz w:val="18"/>
        </w:rPr>
        <w:br/>
        <w:t xml:space="preserve">    "variables": { "date": "2026/10/07", "batch_no": "B20261007" }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p w14:paraId="47CE96AD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</w:t>
      </w:r>
      <w:r>
        <w:t>：</w:t>
      </w:r>
      <w:r>
        <w:rPr>
          <w:rFonts w:ascii="Consolas" w:eastAsia="Consolas" w:hAnsi="Consolas"/>
          <w:color w:val="C7254E"/>
        </w:rPr>
        <w:t>{ "code": 0, "message": "", "data": { "preview_text": "生产日期：2026/10/07\n批次：B20261007" } }</w:t>
      </w:r>
    </w:p>
    <w:p w14:paraId="5B77516C" w14:textId="77777777" w:rsidR="002746E4" w:rsidRDefault="00000000">
      <w:pPr>
        <w:spacing w:before="240" w:after="160"/>
        <w:rPr>
          <w:rFonts w:hint="eastAsia"/>
          <w:lang w:eastAsia="zh-CN"/>
        </w:rPr>
      </w:pPr>
      <w:r>
        <w:rPr>
          <w:b/>
          <w:color w:val="2D3748"/>
          <w:sz w:val="30"/>
          <w:lang w:eastAsia="zh-CN"/>
        </w:rPr>
        <w:t>3.8 统计报表模块</w:t>
      </w:r>
    </w:p>
    <w:p w14:paraId="0B7B8FA1" w14:textId="77777777" w:rsidR="002746E4" w:rsidRDefault="00000000">
      <w:pPr>
        <w:spacing w:before="240" w:after="160"/>
        <w:rPr>
          <w:rFonts w:hint="eastAsia"/>
          <w:lang w:eastAsia="zh-CN"/>
        </w:rPr>
      </w:pPr>
      <w:r>
        <w:rPr>
          <w:b/>
          <w:color w:val="2D3748"/>
          <w:sz w:val="26"/>
          <w:lang w:eastAsia="zh-CN"/>
        </w:rPr>
        <w:t>3.8.1 喷印统计 🚧</w:t>
      </w:r>
    </w:p>
    <w:p w14:paraId="1E41BC7A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GET /statistic/print</w:t>
      </w:r>
    </w:p>
    <w:p w14:paraId="5AE85582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鉴权</w:t>
      </w:r>
      <w:r>
        <w:rPr>
          <w:lang w:eastAsia="zh-CN"/>
        </w:rPr>
        <w:t>：Bearer</w:t>
      </w:r>
    </w:p>
    <w:p w14:paraId="1E25371E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>• 请求参数（Query，GET 请求参数均放在 URL 中）：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2746E4" w14:paraId="1FA9276F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14C03A0A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参数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D7F57B1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0953F4C6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必填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74E210BD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2746E4" w14:paraId="721F78E4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375AA212" w14:textId="77777777" w:rsidR="00D06E6C" w:rsidRDefault="00000000">
            <w:pPr>
              <w:rPr>
                <w:rFonts w:hint="eastAsia"/>
              </w:rPr>
            </w:pPr>
            <w:r>
              <w:t>start_time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B0850BA" w14:textId="77777777" w:rsidR="00D06E6C" w:rsidRDefault="00000000">
            <w:pPr>
              <w:rPr>
                <w:rFonts w:hint="eastAsia"/>
              </w:rPr>
            </w:pPr>
            <w:r>
              <w:t>long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790DAE48" w14:textId="77777777" w:rsidR="00D06E6C" w:rsidRDefault="00000000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1CE401A3" w14:textId="77777777" w:rsidR="00D06E6C" w:rsidRDefault="00000000">
            <w:pPr>
              <w:rPr>
                <w:rFonts w:hint="eastAsia"/>
              </w:rPr>
            </w:pPr>
            <w:r>
              <w:t>开始时间戳（秒）</w:t>
            </w:r>
          </w:p>
        </w:tc>
      </w:tr>
      <w:tr w:rsidR="002746E4" w14:paraId="71273442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6DC940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lastRenderedPageBreak/>
              <w:t>end_time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CE70F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long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D1AAD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931F5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结束时间戳（秒）</w:t>
            </w:r>
          </w:p>
        </w:tc>
      </w:tr>
      <w:tr w:rsidR="002746E4" w14:paraId="1F2A7695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80CC363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dev_id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CB066B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66215D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BED719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按设备筛选</w:t>
            </w:r>
          </w:p>
        </w:tc>
      </w:tr>
      <w:tr w:rsidR="002746E4" w14:paraId="4544AAD1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1400BB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group_by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6CCE2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2DFEF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9C390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聚合维度：</w:t>
            </w:r>
            <w:r>
              <w:rPr>
                <w:rFonts w:ascii="Consolas" w:eastAsia="Consolas" w:hAnsi="Consolas"/>
                <w:color w:val="C7254E"/>
                <w:sz w:val="18"/>
              </w:rPr>
              <w:t>day</w:t>
            </w:r>
            <w:r>
              <w:rPr>
                <w:sz w:val="18"/>
              </w:rPr>
              <w:t>/</w:t>
            </w:r>
            <w:r>
              <w:rPr>
                <w:rFonts w:ascii="Consolas" w:eastAsia="Consolas" w:hAnsi="Consolas"/>
                <w:color w:val="C7254E"/>
                <w:sz w:val="18"/>
              </w:rPr>
              <w:t>week</w:t>
            </w:r>
            <w:r>
              <w:rPr>
                <w:sz w:val="18"/>
              </w:rPr>
              <w:t>/</w:t>
            </w:r>
            <w:r>
              <w:rPr>
                <w:rFonts w:ascii="Consolas" w:eastAsia="Consolas" w:hAnsi="Consolas"/>
                <w:color w:val="C7254E"/>
                <w:sz w:val="18"/>
              </w:rPr>
              <w:t>month</w:t>
            </w:r>
            <w:r>
              <w:rPr>
                <w:sz w:val="18"/>
              </w:rPr>
              <w:t>/</w:t>
            </w:r>
            <w:r>
              <w:rPr>
                <w:rFonts w:ascii="Consolas" w:eastAsia="Consolas" w:hAnsi="Consolas"/>
                <w:color w:val="C7254E"/>
                <w:sz w:val="18"/>
              </w:rPr>
              <w:t>device</w:t>
            </w:r>
            <w:r>
              <w:rPr>
                <w:sz w:val="18"/>
              </w:rPr>
              <w:t xml:space="preserve">，默认 </w:t>
            </w:r>
            <w:r>
              <w:rPr>
                <w:rFonts w:ascii="Consolas" w:eastAsia="Consolas" w:hAnsi="Consolas"/>
                <w:color w:val="C7254E"/>
                <w:sz w:val="18"/>
              </w:rPr>
              <w:t>day</w:t>
            </w:r>
          </w:p>
        </w:tc>
      </w:tr>
    </w:tbl>
    <w:p w14:paraId="7659F5A1" w14:textId="77777777" w:rsidR="002746E4" w:rsidRDefault="002746E4">
      <w:pPr>
        <w:spacing w:after="40"/>
        <w:rPr>
          <w:rFonts w:hint="eastAsia"/>
        </w:rPr>
      </w:pPr>
    </w:p>
    <w:p w14:paraId="74311C4B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响应示例</w:t>
      </w:r>
      <w:r>
        <w:t>：</w:t>
      </w:r>
    </w:p>
    <w:p w14:paraId="1B175E5D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"code": 0,</w:t>
      </w:r>
      <w:r>
        <w:rPr>
          <w:rFonts w:ascii="Consolas" w:eastAsia="Consolas" w:hAnsi="Consolas"/>
          <w:color w:val="333333"/>
          <w:sz w:val="18"/>
        </w:rPr>
        <w:br/>
        <w:t xml:space="preserve">    "message": "",</w:t>
      </w:r>
      <w:r>
        <w:rPr>
          <w:rFonts w:ascii="Consolas" w:eastAsia="Consolas" w:hAnsi="Consolas"/>
          <w:color w:val="333333"/>
          <w:sz w:val="18"/>
        </w:rPr>
        <w:br/>
        <w:t xml:space="preserve">    "data": {</w:t>
      </w:r>
      <w:r>
        <w:rPr>
          <w:rFonts w:ascii="Consolas" w:eastAsia="Consolas" w:hAnsi="Consolas"/>
          <w:color w:val="333333"/>
          <w:sz w:val="18"/>
        </w:rPr>
        <w:br/>
        <w:t xml:space="preserve">      "total_count": 15200,</w:t>
      </w:r>
      <w:r>
        <w:rPr>
          <w:rFonts w:ascii="Consolas" w:eastAsia="Consolas" w:hAnsi="Consolas"/>
          <w:color w:val="333333"/>
          <w:sz w:val="18"/>
        </w:rPr>
        <w:br/>
        <w:t xml:space="preserve">      "total_devices": 8,</w:t>
      </w:r>
      <w:r>
        <w:rPr>
          <w:rFonts w:ascii="Consolas" w:eastAsia="Consolas" w:hAnsi="Consolas"/>
          <w:color w:val="333333"/>
          <w:sz w:val="18"/>
        </w:rPr>
        <w:br/>
        <w:t xml:space="preserve">      "trend": [</w:t>
      </w:r>
      <w:r>
        <w:rPr>
          <w:rFonts w:ascii="Consolas" w:eastAsia="Consolas" w:hAnsi="Consolas"/>
          <w:color w:val="333333"/>
          <w:sz w:val="18"/>
        </w:rPr>
        <w:br/>
        <w:t xml:space="preserve">        { "date": "2026-10-01", "count": 2100 },</w:t>
      </w:r>
      <w:r>
        <w:rPr>
          <w:rFonts w:ascii="Consolas" w:eastAsia="Consolas" w:hAnsi="Consolas"/>
          <w:color w:val="333333"/>
          <w:sz w:val="18"/>
        </w:rPr>
        <w:br/>
        <w:t xml:space="preserve">        { "date": "2026-10-02", "count": 1800 }</w:t>
      </w:r>
      <w:r>
        <w:rPr>
          <w:rFonts w:ascii="Consolas" w:eastAsia="Consolas" w:hAnsi="Consolas"/>
          <w:color w:val="333333"/>
          <w:sz w:val="18"/>
        </w:rPr>
        <w:br/>
        <w:t xml:space="preserve">      ],</w:t>
      </w:r>
      <w:r>
        <w:rPr>
          <w:rFonts w:ascii="Consolas" w:eastAsia="Consolas" w:hAnsi="Consolas"/>
          <w:color w:val="333333"/>
          <w:sz w:val="18"/>
        </w:rPr>
        <w:br/>
        <w:t xml:space="preserve">      "by_device": [</w:t>
      </w:r>
      <w:r>
        <w:rPr>
          <w:rFonts w:ascii="Consolas" w:eastAsia="Consolas" w:hAnsi="Consolas"/>
          <w:color w:val="333333"/>
          <w:sz w:val="18"/>
        </w:rPr>
        <w:br/>
        <w:t xml:space="preserve">        { "dev_id": "DEV001", "dev_name": "1号喷码机", "count": 5200 }</w:t>
      </w:r>
      <w:r>
        <w:rPr>
          <w:rFonts w:ascii="Consolas" w:eastAsia="Consolas" w:hAnsi="Consolas"/>
          <w:color w:val="333333"/>
          <w:sz w:val="18"/>
        </w:rPr>
        <w:br/>
        <w:t xml:space="preserve">      ]</w:t>
      </w:r>
      <w:r>
        <w:rPr>
          <w:rFonts w:ascii="Consolas" w:eastAsia="Consolas" w:hAnsi="Consolas"/>
          <w:color w:val="333333"/>
          <w:sz w:val="18"/>
        </w:rPr>
        <w:br/>
        <w:t xml:space="preserve">    }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p w14:paraId="6A8BC5A9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3.8.2 设备运行统计 🚧</w:t>
      </w:r>
    </w:p>
    <w:p w14:paraId="0F2AE739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GET /statistic/device</w:t>
      </w:r>
    </w:p>
    <w:p w14:paraId="7BF52EB9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</w:t>
      </w:r>
    </w:p>
    <w:p w14:paraId="080E782E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>• 请求参数（Query）：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FF55FD" w14:paraId="65A4C943" w14:textId="77777777">
        <w:tc>
          <w:tcPr>
            <w:tcW w:w="2436" w:type="dxa"/>
          </w:tcPr>
          <w:p w14:paraId="2E2531B0" w14:textId="77777777" w:rsidR="00FF55FD" w:rsidRDefault="00000000">
            <w:pPr>
              <w:rPr>
                <w:rFonts w:hint="eastAsia"/>
              </w:rPr>
            </w:pPr>
            <w:r>
              <w:t>参数</w:t>
            </w:r>
          </w:p>
        </w:tc>
        <w:tc>
          <w:tcPr>
            <w:tcW w:w="2436" w:type="dxa"/>
          </w:tcPr>
          <w:p w14:paraId="63EFF085" w14:textId="77777777" w:rsidR="00FF55FD" w:rsidRDefault="00000000">
            <w:pPr>
              <w:rPr>
                <w:rFonts w:hint="eastAsia"/>
              </w:rPr>
            </w:pPr>
            <w:r>
              <w:t>类型</w:t>
            </w:r>
          </w:p>
        </w:tc>
        <w:tc>
          <w:tcPr>
            <w:tcW w:w="2436" w:type="dxa"/>
          </w:tcPr>
          <w:p w14:paraId="06EB1861" w14:textId="77777777" w:rsidR="00FF55FD" w:rsidRDefault="00000000">
            <w:pPr>
              <w:rPr>
                <w:rFonts w:hint="eastAsia"/>
              </w:rPr>
            </w:pPr>
            <w:r>
              <w:t>必填</w:t>
            </w:r>
          </w:p>
        </w:tc>
        <w:tc>
          <w:tcPr>
            <w:tcW w:w="2436" w:type="dxa"/>
          </w:tcPr>
          <w:p w14:paraId="0412F099" w14:textId="77777777" w:rsidR="00FF55FD" w:rsidRDefault="00000000">
            <w:pPr>
              <w:rPr>
                <w:rFonts w:hint="eastAsia"/>
              </w:rPr>
            </w:pPr>
            <w:r>
              <w:t>说明</w:t>
            </w:r>
          </w:p>
        </w:tc>
      </w:tr>
      <w:tr w:rsidR="00FF55FD" w14:paraId="6C65BF83" w14:textId="77777777">
        <w:tc>
          <w:tcPr>
            <w:tcW w:w="2436" w:type="dxa"/>
          </w:tcPr>
          <w:p w14:paraId="7DCA0B91" w14:textId="77777777" w:rsidR="00FF55FD" w:rsidRDefault="00000000">
            <w:pPr>
              <w:rPr>
                <w:rFonts w:hint="eastAsia"/>
              </w:rPr>
            </w:pPr>
            <w:r>
              <w:t>start_time</w:t>
            </w:r>
          </w:p>
        </w:tc>
        <w:tc>
          <w:tcPr>
            <w:tcW w:w="2436" w:type="dxa"/>
          </w:tcPr>
          <w:p w14:paraId="4B2AC006" w14:textId="77777777" w:rsidR="00FF55FD" w:rsidRDefault="00000000">
            <w:pPr>
              <w:rPr>
                <w:rFonts w:hint="eastAsia"/>
              </w:rPr>
            </w:pPr>
            <w:r>
              <w:t>long</w:t>
            </w:r>
          </w:p>
        </w:tc>
        <w:tc>
          <w:tcPr>
            <w:tcW w:w="2436" w:type="dxa"/>
          </w:tcPr>
          <w:p w14:paraId="421573E1" w14:textId="77777777" w:rsidR="00FF55FD" w:rsidRDefault="00000000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2436" w:type="dxa"/>
          </w:tcPr>
          <w:p w14:paraId="4C0B6670" w14:textId="77777777" w:rsidR="00FF55FD" w:rsidRDefault="00000000">
            <w:pPr>
              <w:rPr>
                <w:rFonts w:hint="eastAsia"/>
              </w:rPr>
            </w:pPr>
            <w:r>
              <w:t>开始时间戳（秒）</w:t>
            </w:r>
          </w:p>
        </w:tc>
      </w:tr>
      <w:tr w:rsidR="00FF55FD" w14:paraId="3E626BAE" w14:textId="77777777">
        <w:tc>
          <w:tcPr>
            <w:tcW w:w="2436" w:type="dxa"/>
          </w:tcPr>
          <w:p w14:paraId="1670E2DA" w14:textId="77777777" w:rsidR="00FF55FD" w:rsidRDefault="00000000">
            <w:pPr>
              <w:rPr>
                <w:rFonts w:hint="eastAsia"/>
              </w:rPr>
            </w:pPr>
            <w:r>
              <w:t>end_time</w:t>
            </w:r>
          </w:p>
        </w:tc>
        <w:tc>
          <w:tcPr>
            <w:tcW w:w="2436" w:type="dxa"/>
          </w:tcPr>
          <w:p w14:paraId="03BB8C28" w14:textId="77777777" w:rsidR="00FF55FD" w:rsidRDefault="00000000">
            <w:pPr>
              <w:rPr>
                <w:rFonts w:hint="eastAsia"/>
              </w:rPr>
            </w:pPr>
            <w:r>
              <w:t>long</w:t>
            </w:r>
          </w:p>
        </w:tc>
        <w:tc>
          <w:tcPr>
            <w:tcW w:w="2436" w:type="dxa"/>
          </w:tcPr>
          <w:p w14:paraId="4CFC8E88" w14:textId="77777777" w:rsidR="00FF55FD" w:rsidRDefault="00000000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2436" w:type="dxa"/>
          </w:tcPr>
          <w:p w14:paraId="0FF4D37F" w14:textId="77777777" w:rsidR="00FF55FD" w:rsidRDefault="00000000">
            <w:pPr>
              <w:rPr>
                <w:rFonts w:hint="eastAsia"/>
              </w:rPr>
            </w:pPr>
            <w:r>
              <w:t>结束时间戳（秒）</w:t>
            </w:r>
          </w:p>
        </w:tc>
      </w:tr>
      <w:tr w:rsidR="00FF55FD" w14:paraId="7AE82C07" w14:textId="77777777">
        <w:tc>
          <w:tcPr>
            <w:tcW w:w="2436" w:type="dxa"/>
          </w:tcPr>
          <w:p w14:paraId="60C9C30F" w14:textId="77777777" w:rsidR="00FF55FD" w:rsidRDefault="00000000">
            <w:pPr>
              <w:rPr>
                <w:rFonts w:hint="eastAsia"/>
              </w:rPr>
            </w:pPr>
            <w:r>
              <w:t>dev_id</w:t>
            </w:r>
          </w:p>
        </w:tc>
        <w:tc>
          <w:tcPr>
            <w:tcW w:w="2436" w:type="dxa"/>
          </w:tcPr>
          <w:p w14:paraId="374CEFEA" w14:textId="77777777" w:rsidR="00FF55FD" w:rsidRDefault="00000000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2436" w:type="dxa"/>
          </w:tcPr>
          <w:p w14:paraId="1D9CB934" w14:textId="77777777" w:rsidR="00FF55FD" w:rsidRDefault="00000000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2436" w:type="dxa"/>
          </w:tcPr>
          <w:p w14:paraId="2079C786" w14:textId="77777777" w:rsidR="00FF55FD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按设备筛选，不传则统计当前租户全部设备</w:t>
            </w:r>
          </w:p>
        </w:tc>
      </w:tr>
    </w:tbl>
    <w:p w14:paraId="37EE0C45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响应</w:t>
      </w:r>
      <w:r>
        <w:rPr>
          <w:lang w:eastAsia="zh-CN"/>
        </w:rPr>
        <w:t>：返回设备在线率、平均在线时长、告警次数、喷印次数等指标。</w:t>
      </w:r>
    </w:p>
    <w:p w14:paraId="42597321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3.8.3 总览统计 🚧</w:t>
      </w:r>
    </w:p>
    <w:p w14:paraId="7CA29E70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GET /statistic/overview</w:t>
      </w:r>
    </w:p>
    <w:p w14:paraId="05A52CA5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lastRenderedPageBreak/>
        <w:t xml:space="preserve">• </w:t>
      </w:r>
      <w:r>
        <w:rPr>
          <w:b/>
        </w:rPr>
        <w:t>鉴权</w:t>
      </w:r>
      <w:r>
        <w:t>：Bearer</w:t>
      </w:r>
    </w:p>
    <w:p w14:paraId="2CAE7675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</w:t>
      </w:r>
      <w:r>
        <w:t>：首页大屏用的综合统计，含设备总数、在线率、今日喷印量、今日告警数、近 7 天趋势等。</w:t>
      </w:r>
    </w:p>
    <w:p w14:paraId="3C03290A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3.8.4 报表导出 🚧</w:t>
      </w:r>
    </w:p>
    <w:p w14:paraId="604A49DC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POST /statistic/export</w:t>
      </w:r>
    </w:p>
    <w:p w14:paraId="1D0065F9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</w:t>
      </w:r>
    </w:p>
    <w:p w14:paraId="3354CE42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请求体</w:t>
      </w:r>
      <w:r>
        <w:t>：</w:t>
      </w:r>
    </w:p>
    <w:p w14:paraId="57799AC8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"report_type": "print_history",</w:t>
      </w:r>
      <w:r>
        <w:rPr>
          <w:rFonts w:ascii="Consolas" w:eastAsia="Consolas" w:hAnsi="Consolas"/>
          <w:color w:val="333333"/>
          <w:sz w:val="18"/>
        </w:rPr>
        <w:br/>
        <w:t xml:space="preserve">    "start_time": 1727740800,</w:t>
      </w:r>
      <w:r>
        <w:rPr>
          <w:rFonts w:ascii="Consolas" w:eastAsia="Consolas" w:hAnsi="Consolas"/>
          <w:color w:val="333333"/>
          <w:sz w:val="18"/>
        </w:rPr>
        <w:br/>
        <w:t xml:space="preserve">    "end_time": 1728278400,</w:t>
      </w:r>
      <w:r>
        <w:rPr>
          <w:rFonts w:ascii="Consolas" w:eastAsia="Consolas" w:hAnsi="Consolas"/>
          <w:color w:val="333333"/>
          <w:sz w:val="18"/>
        </w:rPr>
        <w:br/>
        <w:t xml:space="preserve">    "dev_id": "DEV001",</w:t>
      </w:r>
      <w:r>
        <w:rPr>
          <w:rFonts w:ascii="Consolas" w:eastAsia="Consolas" w:hAnsi="Consolas"/>
          <w:color w:val="333333"/>
          <w:sz w:val="18"/>
        </w:rPr>
        <w:br/>
        <w:t xml:space="preserve">    "format": "xlsx"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p w14:paraId="6F33DE91" w14:textId="77777777" w:rsidR="002746E4" w:rsidRDefault="00000000">
      <w:pPr>
        <w:spacing w:after="80" w:line="336" w:lineRule="auto"/>
        <w:rPr>
          <w:rFonts w:hint="eastAsia"/>
        </w:rPr>
      </w:pPr>
      <w:r>
        <w:t xml:space="preserve">  </w:t>
      </w:r>
      <w:r>
        <w:rPr>
          <w:rFonts w:ascii="Consolas" w:eastAsia="Consolas" w:hAnsi="Consolas"/>
          <w:color w:val="C7254E"/>
        </w:rPr>
        <w:t>report_type</w:t>
      </w:r>
      <w:r>
        <w:t>：</w:t>
      </w:r>
      <w:r>
        <w:rPr>
          <w:rFonts w:ascii="Consolas" w:eastAsia="Consolas" w:hAnsi="Consolas"/>
          <w:color w:val="C7254E"/>
        </w:rPr>
        <w:t>print_history</w:t>
      </w:r>
      <w:r>
        <w:t>/</w:t>
      </w:r>
      <w:r>
        <w:rPr>
          <w:rFonts w:ascii="Consolas" w:eastAsia="Consolas" w:hAnsi="Consolas"/>
          <w:color w:val="C7254E"/>
        </w:rPr>
        <w:t>device_running</w:t>
      </w:r>
      <w:r>
        <w:t>/</w:t>
      </w:r>
      <w:r>
        <w:rPr>
          <w:rFonts w:ascii="Consolas" w:eastAsia="Consolas" w:hAnsi="Consolas"/>
          <w:color w:val="C7254E"/>
        </w:rPr>
        <w:t>alarm</w:t>
      </w:r>
      <w:r>
        <w:t xml:space="preserve">。   </w:t>
      </w:r>
      <w:r>
        <w:rPr>
          <w:rFonts w:ascii="Consolas" w:eastAsia="Consolas" w:hAnsi="Consolas"/>
          <w:color w:val="C7254E"/>
        </w:rPr>
        <w:t>format</w:t>
      </w:r>
      <w:r>
        <w:t>：</w:t>
      </w:r>
      <w:r>
        <w:rPr>
          <w:rFonts w:ascii="Consolas" w:eastAsia="Consolas" w:hAnsi="Consolas"/>
          <w:color w:val="C7254E"/>
        </w:rPr>
        <w:t>xlsx</w:t>
      </w:r>
      <w:r>
        <w:t>/</w:t>
      </w:r>
      <w:r>
        <w:rPr>
          <w:rFonts w:ascii="Consolas" w:eastAsia="Consolas" w:hAnsi="Consolas"/>
          <w:color w:val="C7254E"/>
        </w:rPr>
        <w:t>csv</w:t>
      </w:r>
      <w:r>
        <w:t>。</w:t>
      </w:r>
    </w:p>
    <w:p w14:paraId="33EE60CE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</w:t>
      </w:r>
      <w:r>
        <w:t>：返回文件下载 URL：</w:t>
      </w:r>
    </w:p>
    <w:p w14:paraId="5B0489B0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 "code": 0, "message": "", "data": { "download_url": "https://cdn.example.com/report/xxx.xlsx", "expires_in": 3600 } }</w:t>
      </w:r>
    </w:p>
    <w:p w14:paraId="58231062" w14:textId="77777777" w:rsidR="002746E4" w:rsidRDefault="00000000">
      <w:pPr>
        <w:spacing w:before="240" w:after="160"/>
        <w:rPr>
          <w:rFonts w:hint="eastAsia"/>
          <w:lang w:eastAsia="zh-CN"/>
        </w:rPr>
      </w:pPr>
      <w:r>
        <w:rPr>
          <w:b/>
          <w:color w:val="2D3748"/>
          <w:sz w:val="30"/>
          <w:lang w:eastAsia="zh-CN"/>
        </w:rPr>
        <w:t>3.9 操作日志模块</w:t>
      </w:r>
    </w:p>
    <w:p w14:paraId="54386B93" w14:textId="77777777" w:rsidR="002746E4" w:rsidRDefault="00000000">
      <w:pPr>
        <w:spacing w:before="240" w:after="160"/>
        <w:rPr>
          <w:rFonts w:hint="eastAsia"/>
          <w:lang w:eastAsia="zh-CN"/>
        </w:rPr>
      </w:pPr>
      <w:r>
        <w:rPr>
          <w:b/>
          <w:color w:val="2D3748"/>
          <w:sz w:val="26"/>
          <w:lang w:eastAsia="zh-CN"/>
        </w:rPr>
        <w:t>3.9.1 操作日志 🚧</w:t>
      </w:r>
    </w:p>
    <w:p w14:paraId="1383B66E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GET /log/operation</w:t>
      </w:r>
    </w:p>
    <w:p w14:paraId="3EFA4D23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：Bearer（admin）</w:t>
      </w:r>
    </w:p>
    <w:p w14:paraId="236E13E1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>• 请求参数（Query）：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19"/>
        <w:gridCol w:w="1849"/>
        <w:gridCol w:w="1718"/>
        <w:gridCol w:w="4376"/>
      </w:tblGrid>
      <w:tr w:rsidR="00FF55FD" w14:paraId="400C9791" w14:textId="77777777">
        <w:tc>
          <w:tcPr>
            <w:tcW w:w="2436" w:type="dxa"/>
          </w:tcPr>
          <w:p w14:paraId="50FD623F" w14:textId="77777777" w:rsidR="00FF55FD" w:rsidRDefault="00000000">
            <w:pPr>
              <w:rPr>
                <w:rFonts w:hint="eastAsia"/>
              </w:rPr>
            </w:pPr>
            <w:r>
              <w:t>参数</w:t>
            </w:r>
          </w:p>
        </w:tc>
        <w:tc>
          <w:tcPr>
            <w:tcW w:w="2436" w:type="dxa"/>
          </w:tcPr>
          <w:p w14:paraId="23AEFDFB" w14:textId="77777777" w:rsidR="00FF55FD" w:rsidRDefault="00000000">
            <w:pPr>
              <w:rPr>
                <w:rFonts w:hint="eastAsia"/>
              </w:rPr>
            </w:pPr>
            <w:r>
              <w:t>类型</w:t>
            </w:r>
          </w:p>
        </w:tc>
        <w:tc>
          <w:tcPr>
            <w:tcW w:w="2436" w:type="dxa"/>
          </w:tcPr>
          <w:p w14:paraId="0B5239AA" w14:textId="77777777" w:rsidR="00FF55FD" w:rsidRDefault="00000000">
            <w:pPr>
              <w:rPr>
                <w:rFonts w:hint="eastAsia"/>
              </w:rPr>
            </w:pPr>
            <w:r>
              <w:t>必填</w:t>
            </w:r>
          </w:p>
        </w:tc>
        <w:tc>
          <w:tcPr>
            <w:tcW w:w="2436" w:type="dxa"/>
          </w:tcPr>
          <w:p w14:paraId="6C7ADA10" w14:textId="77777777" w:rsidR="00FF55FD" w:rsidRDefault="00000000">
            <w:pPr>
              <w:rPr>
                <w:rFonts w:hint="eastAsia"/>
              </w:rPr>
            </w:pPr>
            <w:r>
              <w:t>说明</w:t>
            </w:r>
          </w:p>
        </w:tc>
      </w:tr>
      <w:tr w:rsidR="00FF55FD" w14:paraId="139AE6A4" w14:textId="77777777">
        <w:tc>
          <w:tcPr>
            <w:tcW w:w="2436" w:type="dxa"/>
          </w:tcPr>
          <w:p w14:paraId="3E1F63FA" w14:textId="77777777" w:rsidR="00FF55FD" w:rsidRDefault="00000000">
            <w:pPr>
              <w:rPr>
                <w:rFonts w:hint="eastAsia"/>
              </w:rPr>
            </w:pPr>
            <w:r>
              <w:t>page_num</w:t>
            </w:r>
          </w:p>
        </w:tc>
        <w:tc>
          <w:tcPr>
            <w:tcW w:w="2436" w:type="dxa"/>
          </w:tcPr>
          <w:p w14:paraId="554B408A" w14:textId="77777777" w:rsidR="00FF55FD" w:rsidRDefault="00000000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2436" w:type="dxa"/>
          </w:tcPr>
          <w:p w14:paraId="42F7DC5A" w14:textId="77777777" w:rsidR="00FF55FD" w:rsidRDefault="00000000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2436" w:type="dxa"/>
          </w:tcPr>
          <w:p w14:paraId="39CD49F4" w14:textId="77777777" w:rsidR="00FF55FD" w:rsidRDefault="00000000">
            <w:pPr>
              <w:rPr>
                <w:rFonts w:hint="eastAsia"/>
              </w:rPr>
            </w:pPr>
            <w:r>
              <w:t>页码，默认 1</w:t>
            </w:r>
          </w:p>
        </w:tc>
      </w:tr>
      <w:tr w:rsidR="00FF55FD" w14:paraId="6D2126EA" w14:textId="77777777">
        <w:tc>
          <w:tcPr>
            <w:tcW w:w="2436" w:type="dxa"/>
          </w:tcPr>
          <w:p w14:paraId="388EE29E" w14:textId="77777777" w:rsidR="00FF55FD" w:rsidRDefault="00000000">
            <w:pPr>
              <w:rPr>
                <w:rFonts w:hint="eastAsia"/>
              </w:rPr>
            </w:pPr>
            <w:r>
              <w:t>page_size</w:t>
            </w:r>
          </w:p>
        </w:tc>
        <w:tc>
          <w:tcPr>
            <w:tcW w:w="2436" w:type="dxa"/>
          </w:tcPr>
          <w:p w14:paraId="5C989459" w14:textId="77777777" w:rsidR="00FF55FD" w:rsidRDefault="00000000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2436" w:type="dxa"/>
          </w:tcPr>
          <w:p w14:paraId="64800913" w14:textId="77777777" w:rsidR="00FF55FD" w:rsidRDefault="00000000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2436" w:type="dxa"/>
          </w:tcPr>
          <w:p w14:paraId="1EE90994" w14:textId="77777777" w:rsidR="00FF55FD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每页条数，默认 20，最大 10000</w:t>
            </w:r>
          </w:p>
        </w:tc>
      </w:tr>
      <w:tr w:rsidR="00FF55FD" w14:paraId="082A8EC4" w14:textId="77777777">
        <w:tc>
          <w:tcPr>
            <w:tcW w:w="2436" w:type="dxa"/>
          </w:tcPr>
          <w:p w14:paraId="2BDEC908" w14:textId="77777777" w:rsidR="00FF55FD" w:rsidRDefault="00000000">
            <w:pPr>
              <w:rPr>
                <w:rFonts w:hint="eastAsia"/>
              </w:rPr>
            </w:pPr>
            <w:r>
              <w:t>user_id</w:t>
            </w:r>
          </w:p>
        </w:tc>
        <w:tc>
          <w:tcPr>
            <w:tcW w:w="2436" w:type="dxa"/>
          </w:tcPr>
          <w:p w14:paraId="1CD312A6" w14:textId="77777777" w:rsidR="00FF55FD" w:rsidRDefault="00000000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2436" w:type="dxa"/>
          </w:tcPr>
          <w:p w14:paraId="687F1C81" w14:textId="77777777" w:rsidR="00FF55FD" w:rsidRDefault="00000000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2436" w:type="dxa"/>
          </w:tcPr>
          <w:p w14:paraId="6F757586" w14:textId="77777777" w:rsidR="00FF55FD" w:rsidRDefault="00000000">
            <w:pPr>
              <w:rPr>
                <w:rFonts w:hint="eastAsia"/>
              </w:rPr>
            </w:pPr>
            <w:r>
              <w:t>按操作人 ID 筛选</w:t>
            </w:r>
          </w:p>
        </w:tc>
      </w:tr>
      <w:tr w:rsidR="00FF55FD" w14:paraId="1683E6A0" w14:textId="77777777">
        <w:tc>
          <w:tcPr>
            <w:tcW w:w="2436" w:type="dxa"/>
          </w:tcPr>
          <w:p w14:paraId="63B3BD0F" w14:textId="77777777" w:rsidR="00FF55FD" w:rsidRDefault="00000000">
            <w:pPr>
              <w:rPr>
                <w:rFonts w:hint="eastAsia"/>
              </w:rPr>
            </w:pPr>
            <w:r>
              <w:t>dev_id</w:t>
            </w:r>
          </w:p>
        </w:tc>
        <w:tc>
          <w:tcPr>
            <w:tcW w:w="2436" w:type="dxa"/>
          </w:tcPr>
          <w:p w14:paraId="0168C9B6" w14:textId="77777777" w:rsidR="00FF55FD" w:rsidRDefault="00000000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2436" w:type="dxa"/>
          </w:tcPr>
          <w:p w14:paraId="2C0EF5C1" w14:textId="77777777" w:rsidR="00FF55FD" w:rsidRDefault="00000000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2436" w:type="dxa"/>
          </w:tcPr>
          <w:p w14:paraId="54F6AE27" w14:textId="77777777" w:rsidR="00FF55FD" w:rsidRDefault="00000000">
            <w:pPr>
              <w:rPr>
                <w:rFonts w:hint="eastAsia"/>
              </w:rPr>
            </w:pPr>
            <w:r>
              <w:t>按设备 ID 筛选</w:t>
            </w:r>
          </w:p>
        </w:tc>
      </w:tr>
      <w:tr w:rsidR="00FF55FD" w14:paraId="0F23CCC6" w14:textId="77777777">
        <w:tc>
          <w:tcPr>
            <w:tcW w:w="2436" w:type="dxa"/>
          </w:tcPr>
          <w:p w14:paraId="5D3338D4" w14:textId="77777777" w:rsidR="00FF55FD" w:rsidRDefault="00000000">
            <w:pPr>
              <w:rPr>
                <w:rFonts w:hint="eastAsia"/>
              </w:rPr>
            </w:pPr>
            <w:r>
              <w:t>action</w:t>
            </w:r>
          </w:p>
        </w:tc>
        <w:tc>
          <w:tcPr>
            <w:tcW w:w="2436" w:type="dxa"/>
          </w:tcPr>
          <w:p w14:paraId="1117F968" w14:textId="77777777" w:rsidR="00FF55FD" w:rsidRDefault="00000000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2436" w:type="dxa"/>
          </w:tcPr>
          <w:p w14:paraId="5FC7BCD5" w14:textId="77777777" w:rsidR="00FF55FD" w:rsidRDefault="00000000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2436" w:type="dxa"/>
          </w:tcPr>
          <w:p w14:paraId="0CA41E1C" w14:textId="77777777" w:rsidR="00FF55FD" w:rsidRDefault="00000000">
            <w:pPr>
              <w:rPr>
                <w:rFonts w:hint="eastAsia"/>
              </w:rPr>
            </w:pPr>
            <w:r>
              <w:t>操作类型：login/print_start/device_add/param_write 等</w:t>
            </w:r>
          </w:p>
        </w:tc>
      </w:tr>
      <w:tr w:rsidR="00FF55FD" w14:paraId="79DF516D" w14:textId="77777777">
        <w:tc>
          <w:tcPr>
            <w:tcW w:w="2436" w:type="dxa"/>
          </w:tcPr>
          <w:p w14:paraId="6B738F09" w14:textId="77777777" w:rsidR="00FF55FD" w:rsidRDefault="00000000">
            <w:pPr>
              <w:rPr>
                <w:rFonts w:hint="eastAsia"/>
              </w:rPr>
            </w:pPr>
            <w:r>
              <w:t>start_time</w:t>
            </w:r>
          </w:p>
        </w:tc>
        <w:tc>
          <w:tcPr>
            <w:tcW w:w="2436" w:type="dxa"/>
          </w:tcPr>
          <w:p w14:paraId="4B433492" w14:textId="77777777" w:rsidR="00FF55FD" w:rsidRDefault="00000000">
            <w:pPr>
              <w:rPr>
                <w:rFonts w:hint="eastAsia"/>
              </w:rPr>
            </w:pPr>
            <w:r>
              <w:t>long</w:t>
            </w:r>
          </w:p>
        </w:tc>
        <w:tc>
          <w:tcPr>
            <w:tcW w:w="2436" w:type="dxa"/>
          </w:tcPr>
          <w:p w14:paraId="6C4498E2" w14:textId="77777777" w:rsidR="00FF55FD" w:rsidRDefault="00000000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2436" w:type="dxa"/>
          </w:tcPr>
          <w:p w14:paraId="1EA9F9C2" w14:textId="77777777" w:rsidR="00FF55FD" w:rsidRDefault="00000000">
            <w:pPr>
              <w:rPr>
                <w:rFonts w:hint="eastAsia"/>
              </w:rPr>
            </w:pPr>
            <w:r>
              <w:t>开始时间戳（秒）</w:t>
            </w:r>
          </w:p>
        </w:tc>
      </w:tr>
      <w:tr w:rsidR="00FF55FD" w14:paraId="0497C13D" w14:textId="77777777">
        <w:tc>
          <w:tcPr>
            <w:tcW w:w="2436" w:type="dxa"/>
          </w:tcPr>
          <w:p w14:paraId="0743CD85" w14:textId="77777777" w:rsidR="00FF55FD" w:rsidRDefault="00000000">
            <w:pPr>
              <w:rPr>
                <w:rFonts w:hint="eastAsia"/>
              </w:rPr>
            </w:pPr>
            <w:r>
              <w:lastRenderedPageBreak/>
              <w:t>end_time</w:t>
            </w:r>
          </w:p>
        </w:tc>
        <w:tc>
          <w:tcPr>
            <w:tcW w:w="2436" w:type="dxa"/>
          </w:tcPr>
          <w:p w14:paraId="4F3011CD" w14:textId="77777777" w:rsidR="00FF55FD" w:rsidRDefault="00000000">
            <w:pPr>
              <w:rPr>
                <w:rFonts w:hint="eastAsia"/>
              </w:rPr>
            </w:pPr>
            <w:r>
              <w:t>long</w:t>
            </w:r>
          </w:p>
        </w:tc>
        <w:tc>
          <w:tcPr>
            <w:tcW w:w="2436" w:type="dxa"/>
          </w:tcPr>
          <w:p w14:paraId="0227BEF1" w14:textId="77777777" w:rsidR="00FF55FD" w:rsidRDefault="00000000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2436" w:type="dxa"/>
          </w:tcPr>
          <w:p w14:paraId="49D4D261" w14:textId="77777777" w:rsidR="00FF55FD" w:rsidRDefault="00000000">
            <w:pPr>
              <w:rPr>
                <w:rFonts w:hint="eastAsia"/>
              </w:rPr>
            </w:pPr>
            <w:r>
              <w:t>结束时间戳（秒）</w:t>
            </w:r>
          </w:p>
        </w:tc>
      </w:tr>
    </w:tbl>
    <w:p w14:paraId="4CDCFE27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响应示例</w:t>
      </w:r>
      <w:r>
        <w:t>：</w:t>
      </w:r>
    </w:p>
    <w:p w14:paraId="550EF276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"code": 0,</w:t>
      </w:r>
      <w:r>
        <w:rPr>
          <w:rFonts w:ascii="Consolas" w:eastAsia="Consolas" w:hAnsi="Consolas"/>
          <w:color w:val="333333"/>
          <w:sz w:val="18"/>
        </w:rPr>
        <w:br/>
        <w:t xml:space="preserve">    "message": "",</w:t>
      </w:r>
      <w:r>
        <w:rPr>
          <w:rFonts w:ascii="Consolas" w:eastAsia="Consolas" w:hAnsi="Consolas"/>
          <w:color w:val="333333"/>
          <w:sz w:val="18"/>
        </w:rPr>
        <w:br/>
        <w:t xml:space="preserve">    "data": {</w:t>
      </w:r>
      <w:r>
        <w:rPr>
          <w:rFonts w:ascii="Consolas" w:eastAsia="Consolas" w:hAnsi="Consolas"/>
          <w:color w:val="333333"/>
          <w:sz w:val="18"/>
        </w:rPr>
        <w:br/>
        <w:t xml:space="preserve">      "total": 156,</w:t>
      </w:r>
      <w:r>
        <w:rPr>
          <w:rFonts w:ascii="Consolas" w:eastAsia="Consolas" w:hAnsi="Consolas"/>
          <w:color w:val="333333"/>
          <w:sz w:val="18"/>
        </w:rPr>
        <w:br/>
        <w:t xml:space="preserve">      "list": [</w:t>
      </w:r>
      <w:r>
        <w:rPr>
          <w:rFonts w:ascii="Consolas" w:eastAsia="Consolas" w:hAnsi="Consolas"/>
          <w:color w:val="333333"/>
          <w:sz w:val="18"/>
        </w:rPr>
        <w:br/>
        <w:t xml:space="preserve">        {</w:t>
      </w:r>
      <w:r>
        <w:rPr>
          <w:rFonts w:ascii="Consolas" w:eastAsia="Consolas" w:hAnsi="Consolas"/>
          <w:color w:val="333333"/>
          <w:sz w:val="18"/>
        </w:rPr>
        <w:br/>
        <w:t xml:space="preserve">          "id": 9001,</w:t>
      </w:r>
      <w:r>
        <w:rPr>
          <w:rFonts w:ascii="Consolas" w:eastAsia="Consolas" w:hAnsi="Consolas"/>
          <w:color w:val="333333"/>
          <w:sz w:val="18"/>
        </w:rPr>
        <w:br/>
        <w:t xml:space="preserve">          "user_id": 10086,</w:t>
      </w:r>
      <w:r>
        <w:rPr>
          <w:rFonts w:ascii="Consolas" w:eastAsia="Consolas" w:hAnsi="Consolas"/>
          <w:color w:val="333333"/>
          <w:sz w:val="18"/>
        </w:rPr>
        <w:br/>
        <w:t xml:space="preserve">          "user_name": "zhangsan",</w:t>
      </w:r>
      <w:r>
        <w:rPr>
          <w:rFonts w:ascii="Consolas" w:eastAsia="Consolas" w:hAnsi="Consolas"/>
          <w:color w:val="333333"/>
          <w:sz w:val="18"/>
        </w:rPr>
        <w:br/>
        <w:t xml:space="preserve">          "action": "print_start",</w:t>
      </w:r>
      <w:r>
        <w:rPr>
          <w:rFonts w:ascii="Consolas" w:eastAsia="Consolas" w:hAnsi="Consolas"/>
          <w:color w:val="333333"/>
          <w:sz w:val="18"/>
        </w:rPr>
        <w:br/>
        <w:t xml:space="preserve">          "action_text": "下发喷印",</w:t>
      </w:r>
      <w:r>
        <w:rPr>
          <w:rFonts w:ascii="Consolas" w:eastAsia="Consolas" w:hAnsi="Consolas"/>
          <w:color w:val="333333"/>
          <w:sz w:val="18"/>
        </w:rPr>
        <w:br/>
        <w:t xml:space="preserve">          "dev_id": "DEV001",</w:t>
      </w:r>
      <w:r>
        <w:rPr>
          <w:rFonts w:ascii="Consolas" w:eastAsia="Consolas" w:hAnsi="Consolas"/>
          <w:color w:val="333333"/>
          <w:sz w:val="18"/>
        </w:rPr>
        <w:br/>
        <w:t xml:space="preserve">          "detail": "内容：ABC123，次数：1",</w:t>
      </w:r>
      <w:r>
        <w:rPr>
          <w:rFonts w:ascii="Consolas" w:eastAsia="Consolas" w:hAnsi="Consolas"/>
          <w:color w:val="333333"/>
          <w:sz w:val="18"/>
        </w:rPr>
        <w:br/>
        <w:t xml:space="preserve">          "ip": "192.168.1.50",</w:t>
      </w:r>
      <w:r>
        <w:rPr>
          <w:rFonts w:ascii="Consolas" w:eastAsia="Consolas" w:hAnsi="Consolas"/>
          <w:color w:val="333333"/>
          <w:sz w:val="18"/>
        </w:rPr>
        <w:br/>
        <w:t xml:space="preserve">          "created_at": "2026-10-07 14:30:00"</w:t>
      </w:r>
      <w:r>
        <w:rPr>
          <w:rFonts w:ascii="Consolas" w:eastAsia="Consolas" w:hAnsi="Consolas"/>
          <w:color w:val="333333"/>
          <w:sz w:val="18"/>
        </w:rPr>
        <w:br/>
        <w:t xml:space="preserve">        }</w:t>
      </w:r>
      <w:r>
        <w:rPr>
          <w:rFonts w:ascii="Consolas" w:eastAsia="Consolas" w:hAnsi="Consolas"/>
          <w:color w:val="333333"/>
          <w:sz w:val="18"/>
        </w:rPr>
        <w:br/>
        <w:t xml:space="preserve">      ]</w:t>
      </w:r>
      <w:r>
        <w:rPr>
          <w:rFonts w:ascii="Consolas" w:eastAsia="Consolas" w:hAnsi="Consolas"/>
          <w:color w:val="333333"/>
          <w:sz w:val="18"/>
        </w:rPr>
        <w:br/>
        <w:t xml:space="preserve">    }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p w14:paraId="39787FF8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3.9.2 登录日志 🚧</w:t>
      </w:r>
    </w:p>
    <w:p w14:paraId="5ED22489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GET /log/login</w:t>
      </w:r>
    </w:p>
    <w:p w14:paraId="3ED074A3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：Bearer（admin）</w:t>
      </w:r>
    </w:p>
    <w:p w14:paraId="5E175506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>• 请求参数（Query）：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FF55FD" w14:paraId="57BB8DF9" w14:textId="77777777">
        <w:tc>
          <w:tcPr>
            <w:tcW w:w="2436" w:type="dxa"/>
          </w:tcPr>
          <w:p w14:paraId="4025AFC8" w14:textId="77777777" w:rsidR="00FF55FD" w:rsidRDefault="00000000">
            <w:pPr>
              <w:rPr>
                <w:rFonts w:hint="eastAsia"/>
              </w:rPr>
            </w:pPr>
            <w:r>
              <w:t>参数</w:t>
            </w:r>
          </w:p>
        </w:tc>
        <w:tc>
          <w:tcPr>
            <w:tcW w:w="2436" w:type="dxa"/>
          </w:tcPr>
          <w:p w14:paraId="00D55504" w14:textId="77777777" w:rsidR="00FF55FD" w:rsidRDefault="00000000">
            <w:pPr>
              <w:rPr>
                <w:rFonts w:hint="eastAsia"/>
              </w:rPr>
            </w:pPr>
            <w:r>
              <w:t>类型</w:t>
            </w:r>
          </w:p>
        </w:tc>
        <w:tc>
          <w:tcPr>
            <w:tcW w:w="2436" w:type="dxa"/>
          </w:tcPr>
          <w:p w14:paraId="132B2743" w14:textId="77777777" w:rsidR="00FF55FD" w:rsidRDefault="00000000">
            <w:pPr>
              <w:rPr>
                <w:rFonts w:hint="eastAsia"/>
              </w:rPr>
            </w:pPr>
            <w:r>
              <w:t>必填</w:t>
            </w:r>
          </w:p>
        </w:tc>
        <w:tc>
          <w:tcPr>
            <w:tcW w:w="2436" w:type="dxa"/>
          </w:tcPr>
          <w:p w14:paraId="798E00A4" w14:textId="77777777" w:rsidR="00FF55FD" w:rsidRDefault="00000000">
            <w:pPr>
              <w:rPr>
                <w:rFonts w:hint="eastAsia"/>
              </w:rPr>
            </w:pPr>
            <w:r>
              <w:t>说明</w:t>
            </w:r>
          </w:p>
        </w:tc>
      </w:tr>
      <w:tr w:rsidR="00FF55FD" w14:paraId="28D8AF78" w14:textId="77777777">
        <w:tc>
          <w:tcPr>
            <w:tcW w:w="2436" w:type="dxa"/>
          </w:tcPr>
          <w:p w14:paraId="51426B63" w14:textId="77777777" w:rsidR="00FF55FD" w:rsidRDefault="00000000">
            <w:pPr>
              <w:rPr>
                <w:rFonts w:hint="eastAsia"/>
              </w:rPr>
            </w:pPr>
            <w:r>
              <w:t>page_num</w:t>
            </w:r>
          </w:p>
        </w:tc>
        <w:tc>
          <w:tcPr>
            <w:tcW w:w="2436" w:type="dxa"/>
          </w:tcPr>
          <w:p w14:paraId="7C1E9E50" w14:textId="77777777" w:rsidR="00FF55FD" w:rsidRDefault="00000000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2436" w:type="dxa"/>
          </w:tcPr>
          <w:p w14:paraId="3DAC4BBD" w14:textId="77777777" w:rsidR="00FF55FD" w:rsidRDefault="00000000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2436" w:type="dxa"/>
          </w:tcPr>
          <w:p w14:paraId="15E26210" w14:textId="77777777" w:rsidR="00FF55FD" w:rsidRDefault="00000000">
            <w:pPr>
              <w:rPr>
                <w:rFonts w:hint="eastAsia"/>
              </w:rPr>
            </w:pPr>
            <w:r>
              <w:t>页码，默认 1</w:t>
            </w:r>
          </w:p>
        </w:tc>
      </w:tr>
      <w:tr w:rsidR="00FF55FD" w14:paraId="0B90F44A" w14:textId="77777777">
        <w:tc>
          <w:tcPr>
            <w:tcW w:w="2436" w:type="dxa"/>
          </w:tcPr>
          <w:p w14:paraId="1BD05627" w14:textId="77777777" w:rsidR="00FF55FD" w:rsidRDefault="00000000">
            <w:pPr>
              <w:rPr>
                <w:rFonts w:hint="eastAsia"/>
              </w:rPr>
            </w:pPr>
            <w:r>
              <w:t>page_size</w:t>
            </w:r>
          </w:p>
        </w:tc>
        <w:tc>
          <w:tcPr>
            <w:tcW w:w="2436" w:type="dxa"/>
          </w:tcPr>
          <w:p w14:paraId="2285DB8E" w14:textId="77777777" w:rsidR="00FF55FD" w:rsidRDefault="00000000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2436" w:type="dxa"/>
          </w:tcPr>
          <w:p w14:paraId="044491B5" w14:textId="77777777" w:rsidR="00FF55FD" w:rsidRDefault="00000000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2436" w:type="dxa"/>
          </w:tcPr>
          <w:p w14:paraId="55968C4B" w14:textId="77777777" w:rsidR="00FF55FD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每页条数，默认 20，最大 10000</w:t>
            </w:r>
          </w:p>
        </w:tc>
      </w:tr>
      <w:tr w:rsidR="00FF55FD" w14:paraId="5A6956E0" w14:textId="77777777">
        <w:tc>
          <w:tcPr>
            <w:tcW w:w="2436" w:type="dxa"/>
          </w:tcPr>
          <w:p w14:paraId="52F86298" w14:textId="77777777" w:rsidR="00FF55FD" w:rsidRDefault="00000000">
            <w:pPr>
              <w:rPr>
                <w:rFonts w:hint="eastAsia"/>
              </w:rPr>
            </w:pPr>
            <w:r>
              <w:t>user_id</w:t>
            </w:r>
          </w:p>
        </w:tc>
        <w:tc>
          <w:tcPr>
            <w:tcW w:w="2436" w:type="dxa"/>
          </w:tcPr>
          <w:p w14:paraId="1DEB4566" w14:textId="77777777" w:rsidR="00FF55FD" w:rsidRDefault="00000000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2436" w:type="dxa"/>
          </w:tcPr>
          <w:p w14:paraId="65D22E46" w14:textId="77777777" w:rsidR="00FF55FD" w:rsidRDefault="00000000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2436" w:type="dxa"/>
          </w:tcPr>
          <w:p w14:paraId="4B461390" w14:textId="77777777" w:rsidR="00FF55FD" w:rsidRDefault="00000000">
            <w:pPr>
              <w:rPr>
                <w:rFonts w:hint="eastAsia"/>
              </w:rPr>
            </w:pPr>
            <w:r>
              <w:t>按用户 ID 筛选</w:t>
            </w:r>
          </w:p>
        </w:tc>
      </w:tr>
      <w:tr w:rsidR="00FF55FD" w14:paraId="341A70F6" w14:textId="77777777">
        <w:tc>
          <w:tcPr>
            <w:tcW w:w="2436" w:type="dxa"/>
          </w:tcPr>
          <w:p w14:paraId="1636A7DE" w14:textId="77777777" w:rsidR="00FF55FD" w:rsidRDefault="00000000">
            <w:pPr>
              <w:rPr>
                <w:rFonts w:hint="eastAsia"/>
              </w:rPr>
            </w:pPr>
            <w:r>
              <w:t>start_time</w:t>
            </w:r>
          </w:p>
        </w:tc>
        <w:tc>
          <w:tcPr>
            <w:tcW w:w="2436" w:type="dxa"/>
          </w:tcPr>
          <w:p w14:paraId="49D2B6FB" w14:textId="77777777" w:rsidR="00FF55FD" w:rsidRDefault="00000000">
            <w:pPr>
              <w:rPr>
                <w:rFonts w:hint="eastAsia"/>
              </w:rPr>
            </w:pPr>
            <w:r>
              <w:t>long</w:t>
            </w:r>
          </w:p>
        </w:tc>
        <w:tc>
          <w:tcPr>
            <w:tcW w:w="2436" w:type="dxa"/>
          </w:tcPr>
          <w:p w14:paraId="33C29207" w14:textId="77777777" w:rsidR="00FF55FD" w:rsidRDefault="00000000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2436" w:type="dxa"/>
          </w:tcPr>
          <w:p w14:paraId="4A68DE06" w14:textId="77777777" w:rsidR="00FF55FD" w:rsidRDefault="00000000">
            <w:pPr>
              <w:rPr>
                <w:rFonts w:hint="eastAsia"/>
              </w:rPr>
            </w:pPr>
            <w:r>
              <w:t>开始时间戳（秒）</w:t>
            </w:r>
          </w:p>
        </w:tc>
      </w:tr>
      <w:tr w:rsidR="00FF55FD" w14:paraId="51B6A5DD" w14:textId="77777777">
        <w:tc>
          <w:tcPr>
            <w:tcW w:w="2436" w:type="dxa"/>
          </w:tcPr>
          <w:p w14:paraId="756C4C9B" w14:textId="77777777" w:rsidR="00FF55FD" w:rsidRDefault="00000000">
            <w:pPr>
              <w:rPr>
                <w:rFonts w:hint="eastAsia"/>
              </w:rPr>
            </w:pPr>
            <w:r>
              <w:t>end_time</w:t>
            </w:r>
          </w:p>
        </w:tc>
        <w:tc>
          <w:tcPr>
            <w:tcW w:w="2436" w:type="dxa"/>
          </w:tcPr>
          <w:p w14:paraId="56C3BBD6" w14:textId="77777777" w:rsidR="00FF55FD" w:rsidRDefault="00000000">
            <w:pPr>
              <w:rPr>
                <w:rFonts w:hint="eastAsia"/>
              </w:rPr>
            </w:pPr>
            <w:r>
              <w:t>long</w:t>
            </w:r>
          </w:p>
        </w:tc>
        <w:tc>
          <w:tcPr>
            <w:tcW w:w="2436" w:type="dxa"/>
          </w:tcPr>
          <w:p w14:paraId="2E09DF61" w14:textId="77777777" w:rsidR="00FF55FD" w:rsidRDefault="00000000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2436" w:type="dxa"/>
          </w:tcPr>
          <w:p w14:paraId="4BCB4F86" w14:textId="77777777" w:rsidR="00FF55FD" w:rsidRDefault="00000000">
            <w:pPr>
              <w:rPr>
                <w:rFonts w:hint="eastAsia"/>
              </w:rPr>
            </w:pPr>
            <w:r>
              <w:t>结束时间戳（秒）</w:t>
            </w:r>
          </w:p>
        </w:tc>
      </w:tr>
    </w:tbl>
    <w:p w14:paraId="6705F57C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响应</w:t>
      </w:r>
      <w:r>
        <w:rPr>
          <w:lang w:eastAsia="zh-CN"/>
        </w:rPr>
        <w:t>：返回登录/登出记录，含登录时间、IP、设备类型、登录结果。</w:t>
      </w:r>
    </w:p>
    <w:p w14:paraId="6AA78CF5" w14:textId="77777777" w:rsidR="002746E4" w:rsidRDefault="00000000">
      <w:pPr>
        <w:spacing w:before="240" w:after="160"/>
        <w:rPr>
          <w:rFonts w:hint="eastAsia"/>
          <w:lang w:eastAsia="zh-CN"/>
        </w:rPr>
      </w:pPr>
      <w:r>
        <w:rPr>
          <w:b/>
          <w:color w:val="2D3748"/>
          <w:sz w:val="30"/>
          <w:lang w:eastAsia="zh-CN"/>
        </w:rPr>
        <w:t>3.10 消息通知模块</w:t>
      </w:r>
    </w:p>
    <w:p w14:paraId="38D776F6" w14:textId="77777777" w:rsidR="002746E4" w:rsidRDefault="00000000">
      <w:pPr>
        <w:spacing w:before="240" w:after="160"/>
        <w:rPr>
          <w:rFonts w:hint="eastAsia"/>
          <w:lang w:eastAsia="zh-CN"/>
        </w:rPr>
      </w:pPr>
      <w:r>
        <w:rPr>
          <w:b/>
          <w:color w:val="2D3748"/>
          <w:sz w:val="26"/>
          <w:lang w:eastAsia="zh-CN"/>
        </w:rPr>
        <w:t>3.10.1 消息列表 🚧</w:t>
      </w:r>
    </w:p>
    <w:p w14:paraId="3CFB7AAF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GET /message/list</w:t>
      </w:r>
    </w:p>
    <w:p w14:paraId="169E51B6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lastRenderedPageBreak/>
        <w:t xml:space="preserve">• </w:t>
      </w:r>
      <w:r>
        <w:rPr>
          <w:b/>
        </w:rPr>
        <w:t>鉴权</w:t>
      </w:r>
      <w:r>
        <w:t>：Bearer</w:t>
      </w:r>
    </w:p>
    <w:p w14:paraId="52B16731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>• 请求参数（Query）：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FF55FD" w14:paraId="37B810DE" w14:textId="77777777">
        <w:tc>
          <w:tcPr>
            <w:tcW w:w="2436" w:type="dxa"/>
          </w:tcPr>
          <w:p w14:paraId="7AD0A5DA" w14:textId="77777777" w:rsidR="00FF55FD" w:rsidRDefault="00000000">
            <w:pPr>
              <w:rPr>
                <w:rFonts w:hint="eastAsia"/>
              </w:rPr>
            </w:pPr>
            <w:r>
              <w:t>参数</w:t>
            </w:r>
          </w:p>
        </w:tc>
        <w:tc>
          <w:tcPr>
            <w:tcW w:w="2436" w:type="dxa"/>
          </w:tcPr>
          <w:p w14:paraId="3177A158" w14:textId="77777777" w:rsidR="00FF55FD" w:rsidRDefault="00000000">
            <w:pPr>
              <w:rPr>
                <w:rFonts w:hint="eastAsia"/>
              </w:rPr>
            </w:pPr>
            <w:r>
              <w:t>类型</w:t>
            </w:r>
          </w:p>
        </w:tc>
        <w:tc>
          <w:tcPr>
            <w:tcW w:w="2436" w:type="dxa"/>
          </w:tcPr>
          <w:p w14:paraId="55757E44" w14:textId="77777777" w:rsidR="00FF55FD" w:rsidRDefault="00000000">
            <w:pPr>
              <w:rPr>
                <w:rFonts w:hint="eastAsia"/>
              </w:rPr>
            </w:pPr>
            <w:r>
              <w:t>必填</w:t>
            </w:r>
          </w:p>
        </w:tc>
        <w:tc>
          <w:tcPr>
            <w:tcW w:w="2436" w:type="dxa"/>
          </w:tcPr>
          <w:p w14:paraId="1779D39E" w14:textId="77777777" w:rsidR="00FF55FD" w:rsidRDefault="00000000">
            <w:pPr>
              <w:rPr>
                <w:rFonts w:hint="eastAsia"/>
              </w:rPr>
            </w:pPr>
            <w:r>
              <w:t>说明</w:t>
            </w:r>
          </w:p>
        </w:tc>
      </w:tr>
      <w:tr w:rsidR="00FF55FD" w14:paraId="42B31C27" w14:textId="77777777">
        <w:tc>
          <w:tcPr>
            <w:tcW w:w="2436" w:type="dxa"/>
          </w:tcPr>
          <w:p w14:paraId="2B6BDE88" w14:textId="77777777" w:rsidR="00FF55FD" w:rsidRDefault="00000000">
            <w:pPr>
              <w:rPr>
                <w:rFonts w:hint="eastAsia"/>
              </w:rPr>
            </w:pPr>
            <w:r>
              <w:t>page_num</w:t>
            </w:r>
          </w:p>
        </w:tc>
        <w:tc>
          <w:tcPr>
            <w:tcW w:w="2436" w:type="dxa"/>
          </w:tcPr>
          <w:p w14:paraId="6444BEA0" w14:textId="77777777" w:rsidR="00FF55FD" w:rsidRDefault="00000000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2436" w:type="dxa"/>
          </w:tcPr>
          <w:p w14:paraId="3C51FB4F" w14:textId="77777777" w:rsidR="00FF55FD" w:rsidRDefault="00000000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2436" w:type="dxa"/>
          </w:tcPr>
          <w:p w14:paraId="3022D0DB" w14:textId="77777777" w:rsidR="00FF55FD" w:rsidRDefault="00000000">
            <w:pPr>
              <w:rPr>
                <w:rFonts w:hint="eastAsia"/>
              </w:rPr>
            </w:pPr>
            <w:r>
              <w:t>页码，默认 1</w:t>
            </w:r>
          </w:p>
        </w:tc>
      </w:tr>
      <w:tr w:rsidR="00FF55FD" w14:paraId="13A9DE74" w14:textId="77777777">
        <w:tc>
          <w:tcPr>
            <w:tcW w:w="2436" w:type="dxa"/>
          </w:tcPr>
          <w:p w14:paraId="6C4BDFA7" w14:textId="77777777" w:rsidR="00FF55FD" w:rsidRDefault="00000000">
            <w:pPr>
              <w:rPr>
                <w:rFonts w:hint="eastAsia"/>
              </w:rPr>
            </w:pPr>
            <w:r>
              <w:t>page_size</w:t>
            </w:r>
          </w:p>
        </w:tc>
        <w:tc>
          <w:tcPr>
            <w:tcW w:w="2436" w:type="dxa"/>
          </w:tcPr>
          <w:p w14:paraId="35D0018E" w14:textId="77777777" w:rsidR="00FF55FD" w:rsidRDefault="00000000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2436" w:type="dxa"/>
          </w:tcPr>
          <w:p w14:paraId="07D8700B" w14:textId="77777777" w:rsidR="00FF55FD" w:rsidRDefault="00000000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2436" w:type="dxa"/>
          </w:tcPr>
          <w:p w14:paraId="154F061A" w14:textId="77777777" w:rsidR="00FF55FD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每页条数，默认 20，最大 10000</w:t>
            </w:r>
          </w:p>
        </w:tc>
      </w:tr>
      <w:tr w:rsidR="00FF55FD" w14:paraId="1BBAE828" w14:textId="77777777">
        <w:tc>
          <w:tcPr>
            <w:tcW w:w="2436" w:type="dxa"/>
          </w:tcPr>
          <w:p w14:paraId="76C7B4CB" w14:textId="77777777" w:rsidR="00FF55FD" w:rsidRDefault="00000000">
            <w:pPr>
              <w:rPr>
                <w:rFonts w:hint="eastAsia"/>
              </w:rPr>
            </w:pPr>
            <w:r>
              <w:t>type</w:t>
            </w:r>
          </w:p>
        </w:tc>
        <w:tc>
          <w:tcPr>
            <w:tcW w:w="2436" w:type="dxa"/>
          </w:tcPr>
          <w:p w14:paraId="666FD9D6" w14:textId="77777777" w:rsidR="00FF55FD" w:rsidRDefault="00000000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2436" w:type="dxa"/>
          </w:tcPr>
          <w:p w14:paraId="6C04DDF3" w14:textId="77777777" w:rsidR="00FF55FD" w:rsidRDefault="00000000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2436" w:type="dxa"/>
          </w:tcPr>
          <w:p w14:paraId="11C3B31C" w14:textId="77777777" w:rsidR="00FF55FD" w:rsidRDefault="00000000">
            <w:pPr>
              <w:rPr>
                <w:rFonts w:hint="eastAsia"/>
              </w:rPr>
            </w:pPr>
            <w:r>
              <w:t>消息类型：alarm/system/task</w:t>
            </w:r>
          </w:p>
        </w:tc>
      </w:tr>
      <w:tr w:rsidR="00FF55FD" w14:paraId="4455AE30" w14:textId="77777777">
        <w:tc>
          <w:tcPr>
            <w:tcW w:w="2436" w:type="dxa"/>
          </w:tcPr>
          <w:p w14:paraId="6C68F5BC" w14:textId="77777777" w:rsidR="00FF55FD" w:rsidRDefault="00000000">
            <w:pPr>
              <w:rPr>
                <w:rFonts w:hint="eastAsia"/>
              </w:rPr>
            </w:pPr>
            <w:r>
              <w:t>is_read</w:t>
            </w:r>
          </w:p>
        </w:tc>
        <w:tc>
          <w:tcPr>
            <w:tcW w:w="2436" w:type="dxa"/>
          </w:tcPr>
          <w:p w14:paraId="11A817C6" w14:textId="77777777" w:rsidR="00FF55FD" w:rsidRDefault="00000000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2436" w:type="dxa"/>
          </w:tcPr>
          <w:p w14:paraId="78A4BEC0" w14:textId="77777777" w:rsidR="00FF55FD" w:rsidRDefault="00000000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2436" w:type="dxa"/>
          </w:tcPr>
          <w:p w14:paraId="6336B1F3" w14:textId="77777777" w:rsidR="00FF55FD" w:rsidRDefault="00000000">
            <w:pPr>
              <w:rPr>
                <w:rFonts w:hint="eastAsia"/>
              </w:rPr>
            </w:pPr>
            <w:r>
              <w:t>是否已读：0=未读 1=已读</w:t>
            </w:r>
          </w:p>
        </w:tc>
      </w:tr>
    </w:tbl>
    <w:p w14:paraId="26084B65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响应示例</w:t>
      </w:r>
      <w:r>
        <w:t>：</w:t>
      </w:r>
    </w:p>
    <w:p w14:paraId="27412102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"code": 0,</w:t>
      </w:r>
      <w:r>
        <w:rPr>
          <w:rFonts w:ascii="Consolas" w:eastAsia="Consolas" w:hAnsi="Consolas"/>
          <w:color w:val="333333"/>
          <w:sz w:val="18"/>
        </w:rPr>
        <w:br/>
        <w:t xml:space="preserve">    "message": "",</w:t>
      </w:r>
      <w:r>
        <w:rPr>
          <w:rFonts w:ascii="Consolas" w:eastAsia="Consolas" w:hAnsi="Consolas"/>
          <w:color w:val="333333"/>
          <w:sz w:val="18"/>
        </w:rPr>
        <w:br/>
        <w:t xml:space="preserve">    "data": {</w:t>
      </w:r>
      <w:r>
        <w:rPr>
          <w:rFonts w:ascii="Consolas" w:eastAsia="Consolas" w:hAnsi="Consolas"/>
          <w:color w:val="333333"/>
          <w:sz w:val="18"/>
        </w:rPr>
        <w:br/>
        <w:t xml:space="preserve">      "total": 12,</w:t>
      </w:r>
      <w:r>
        <w:rPr>
          <w:rFonts w:ascii="Consolas" w:eastAsia="Consolas" w:hAnsi="Consolas"/>
          <w:color w:val="333333"/>
          <w:sz w:val="18"/>
        </w:rPr>
        <w:br/>
        <w:t xml:space="preserve">      "list": [</w:t>
      </w:r>
      <w:r>
        <w:rPr>
          <w:rFonts w:ascii="Consolas" w:eastAsia="Consolas" w:hAnsi="Consolas"/>
          <w:color w:val="333333"/>
          <w:sz w:val="18"/>
        </w:rPr>
        <w:br/>
        <w:t xml:space="preserve">        {</w:t>
      </w:r>
      <w:r>
        <w:rPr>
          <w:rFonts w:ascii="Consolas" w:eastAsia="Consolas" w:hAnsi="Consolas"/>
          <w:color w:val="333333"/>
          <w:sz w:val="18"/>
        </w:rPr>
        <w:br/>
        <w:t xml:space="preserve">          "id": 7001,</w:t>
      </w:r>
      <w:r>
        <w:rPr>
          <w:rFonts w:ascii="Consolas" w:eastAsia="Consolas" w:hAnsi="Consolas"/>
          <w:color w:val="333333"/>
          <w:sz w:val="18"/>
        </w:rPr>
        <w:br/>
        <w:t xml:space="preserve">          "type": "alarm",</w:t>
      </w:r>
      <w:r>
        <w:rPr>
          <w:rFonts w:ascii="Consolas" w:eastAsia="Consolas" w:hAnsi="Consolas"/>
          <w:color w:val="333333"/>
          <w:sz w:val="18"/>
        </w:rPr>
        <w:br/>
        <w:t xml:space="preserve">          "title": "设备告警",</w:t>
      </w:r>
      <w:r>
        <w:rPr>
          <w:rFonts w:ascii="Consolas" w:eastAsia="Consolas" w:hAnsi="Consolas"/>
          <w:color w:val="333333"/>
          <w:sz w:val="18"/>
        </w:rPr>
        <w:br/>
        <w:t xml:space="preserve">          "content": "DEV001 墨水不足",</w:t>
      </w:r>
      <w:r>
        <w:rPr>
          <w:rFonts w:ascii="Consolas" w:eastAsia="Consolas" w:hAnsi="Consolas"/>
          <w:color w:val="333333"/>
          <w:sz w:val="18"/>
        </w:rPr>
        <w:br/>
        <w:t xml:space="preserve">          "is_read": 0,</w:t>
      </w:r>
      <w:r>
        <w:rPr>
          <w:rFonts w:ascii="Consolas" w:eastAsia="Consolas" w:hAnsi="Consolas"/>
          <w:color w:val="333333"/>
          <w:sz w:val="18"/>
        </w:rPr>
        <w:br/>
        <w:t xml:space="preserve">          "related_id": 5001,</w:t>
      </w:r>
      <w:r>
        <w:rPr>
          <w:rFonts w:ascii="Consolas" w:eastAsia="Consolas" w:hAnsi="Consolas"/>
          <w:color w:val="333333"/>
          <w:sz w:val="18"/>
        </w:rPr>
        <w:br/>
        <w:t xml:space="preserve">          "created_at": "2026-10-07 10:15:00"</w:t>
      </w:r>
      <w:r>
        <w:rPr>
          <w:rFonts w:ascii="Consolas" w:eastAsia="Consolas" w:hAnsi="Consolas"/>
          <w:color w:val="333333"/>
          <w:sz w:val="18"/>
        </w:rPr>
        <w:br/>
        <w:t xml:space="preserve">        }</w:t>
      </w:r>
      <w:r>
        <w:rPr>
          <w:rFonts w:ascii="Consolas" w:eastAsia="Consolas" w:hAnsi="Consolas"/>
          <w:color w:val="333333"/>
          <w:sz w:val="18"/>
        </w:rPr>
        <w:br/>
        <w:t xml:space="preserve">      ]</w:t>
      </w:r>
      <w:r>
        <w:rPr>
          <w:rFonts w:ascii="Consolas" w:eastAsia="Consolas" w:hAnsi="Consolas"/>
          <w:color w:val="333333"/>
          <w:sz w:val="18"/>
        </w:rPr>
        <w:br/>
        <w:t xml:space="preserve">    }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p w14:paraId="089C0FDD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3.10.2 标记消息已读 🚧</w:t>
      </w:r>
    </w:p>
    <w:p w14:paraId="6619455C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POST /message/read</w:t>
      </w:r>
    </w:p>
    <w:p w14:paraId="7286BD79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</w:t>
      </w:r>
    </w:p>
    <w:p w14:paraId="361FD01B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请求体</w:t>
      </w:r>
      <w:r>
        <w:t>：</w:t>
      </w:r>
      <w:r>
        <w:rPr>
          <w:rFonts w:ascii="Consolas" w:eastAsia="Consolas" w:hAnsi="Consolas"/>
          <w:color w:val="C7254E"/>
        </w:rPr>
        <w:t>{ "ids": [7001, 7002] }</w:t>
      </w:r>
      <w:r>
        <w:t xml:space="preserve"> 或 </w:t>
      </w:r>
      <w:r>
        <w:rPr>
          <w:rFonts w:ascii="Consolas" w:eastAsia="Consolas" w:hAnsi="Consolas"/>
          <w:color w:val="C7254E"/>
        </w:rPr>
        <w:t>{ "all": true }</w:t>
      </w:r>
    </w:p>
    <w:p w14:paraId="7D7F6D1A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</w:t>
      </w:r>
      <w:r>
        <w:t>：</w:t>
      </w:r>
      <w:r>
        <w:rPr>
          <w:rFonts w:ascii="Consolas" w:eastAsia="Consolas" w:hAnsi="Consolas"/>
          <w:color w:val="C7254E"/>
        </w:rPr>
        <w:t>{ "code": 0, "message": "已标记为已读", "data": null }</w:t>
      </w:r>
    </w:p>
    <w:p w14:paraId="1C8981B9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3.10.3 未读消息数 🚧</w:t>
      </w:r>
    </w:p>
    <w:p w14:paraId="624252AC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GET /message/unread_count</w:t>
      </w:r>
    </w:p>
    <w:p w14:paraId="256A80BB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lastRenderedPageBreak/>
        <w:t xml:space="preserve">• </w:t>
      </w:r>
      <w:r>
        <w:rPr>
          <w:b/>
        </w:rPr>
        <w:t>鉴权</w:t>
      </w:r>
      <w:r>
        <w:t>：Bearer</w:t>
      </w:r>
    </w:p>
    <w:p w14:paraId="01D93D29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</w:t>
      </w:r>
      <w:r>
        <w:t>：</w:t>
      </w:r>
      <w:r>
        <w:rPr>
          <w:rFonts w:ascii="Consolas" w:eastAsia="Consolas" w:hAnsi="Consolas"/>
          <w:color w:val="C7254E"/>
        </w:rPr>
        <w:t>{ "code": 0, "message": "", "data": { "count": 3, "by_type": { "alarm": 2, "system": 1 } } }</w:t>
      </w:r>
    </w:p>
    <w:p w14:paraId="060BFC5B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30"/>
        </w:rPr>
        <w:t>3.11 文件上传模块</w:t>
      </w:r>
    </w:p>
    <w:p w14:paraId="14DCD3DB" w14:textId="77777777" w:rsidR="002746E4" w:rsidRDefault="00000000">
      <w:pPr>
        <w:spacing w:after="80"/>
        <w:ind w:left="454"/>
        <w:rPr>
          <w:rFonts w:hint="eastAsia"/>
        </w:rPr>
      </w:pPr>
      <w:r>
        <w:rPr>
          <w:b/>
          <w:color w:val="666666"/>
          <w:sz w:val="20"/>
        </w:rPr>
        <w:t>重要</w:t>
      </w:r>
      <w:r>
        <w:rPr>
          <w:color w:val="666666"/>
          <w:sz w:val="20"/>
        </w:rPr>
        <w:t>：微信小程序的文件上传</w:t>
      </w:r>
      <w:r>
        <w:rPr>
          <w:b/>
          <w:color w:val="666666"/>
          <w:sz w:val="20"/>
        </w:rPr>
        <w:t>不经过</w:t>
      </w:r>
      <w:r>
        <w:rPr>
          <w:color w:val="666666"/>
          <w:sz w:val="20"/>
        </w:rPr>
        <w:t xml:space="preserve"> </w:t>
      </w:r>
      <w:r>
        <w:rPr>
          <w:rFonts w:ascii="Consolas" w:eastAsia="Consolas" w:hAnsi="Consolas"/>
          <w:color w:val="C7254E"/>
          <w:sz w:val="20"/>
        </w:rPr>
        <w:t>utils/request.js</w:t>
      </w:r>
      <w:r>
        <w:rPr>
          <w:color w:val="666666"/>
          <w:sz w:val="20"/>
        </w:rPr>
        <w:t xml:space="preserve"> 的统一封装，而是使用微信原生 </w:t>
      </w:r>
      <w:r>
        <w:rPr>
          <w:rFonts w:ascii="Consolas" w:eastAsia="Consolas" w:hAnsi="Consolas"/>
          <w:color w:val="C7254E"/>
          <w:sz w:val="20"/>
        </w:rPr>
        <w:t>wx.uploadFile</w:t>
      </w:r>
      <w:r>
        <w:rPr>
          <w:color w:val="666666"/>
          <w:sz w:val="20"/>
        </w:rPr>
        <w:t xml:space="preserve"> API。因此：① 请求头不会自动携带 </w:t>
      </w:r>
      <w:r>
        <w:rPr>
          <w:rFonts w:ascii="Consolas" w:eastAsia="Consolas" w:hAnsi="Consolas"/>
          <w:color w:val="C7254E"/>
          <w:sz w:val="20"/>
        </w:rPr>
        <w:t>Authorization</w:t>
      </w:r>
      <w:r>
        <w:rPr>
          <w:color w:val="666666"/>
          <w:sz w:val="20"/>
        </w:rPr>
        <w:t xml:space="preserve">，需在调用时手动设置 </w:t>
      </w:r>
      <w:r>
        <w:rPr>
          <w:rFonts w:ascii="Consolas" w:eastAsia="Consolas" w:hAnsi="Consolas"/>
          <w:color w:val="C7254E"/>
          <w:sz w:val="20"/>
        </w:rPr>
        <w:t>header: { Authorization: 'Bearer ' + token }</w:t>
      </w:r>
      <w:r>
        <w:rPr>
          <w:color w:val="666666"/>
          <w:sz w:val="20"/>
        </w:rPr>
        <w:t xml:space="preserve">；② 响应体是字符串，需前端 </w:t>
      </w:r>
      <w:r>
        <w:rPr>
          <w:rFonts w:ascii="Consolas" w:eastAsia="Consolas" w:hAnsi="Consolas"/>
          <w:color w:val="C7254E"/>
          <w:sz w:val="20"/>
        </w:rPr>
        <w:t>JSON.parse</w:t>
      </w:r>
      <w:r>
        <w:rPr>
          <w:color w:val="666666"/>
          <w:sz w:val="20"/>
        </w:rPr>
        <w:t>；③ 超时、重试、loading 等逻辑需单独处理。后端接口本身按正常 HTTP multipart 接收即可。</w:t>
      </w:r>
    </w:p>
    <w:p w14:paraId="76B823C8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3.11.1 通用文件上传 🚧</w:t>
      </w:r>
    </w:p>
    <w:p w14:paraId="11419932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POST /file/upload</w:t>
      </w:r>
    </w:p>
    <w:p w14:paraId="1C9ED3D4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</w:t>
      </w:r>
    </w:p>
    <w:p w14:paraId="14313C7E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Content-Type</w:t>
      </w:r>
      <w:r>
        <w:t>：</w:t>
      </w:r>
      <w:r>
        <w:rPr>
          <w:rFonts w:ascii="Consolas" w:eastAsia="Consolas" w:hAnsi="Consolas"/>
          <w:color w:val="C7254E"/>
        </w:rPr>
        <w:t>multipart/form-data</w:t>
      </w:r>
    </w:p>
    <w:p w14:paraId="3FEA6466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请求体</w:t>
      </w:r>
      <w:r>
        <w:t>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2406"/>
        <w:gridCol w:w="2401"/>
        <w:gridCol w:w="2745"/>
      </w:tblGrid>
      <w:tr w:rsidR="002746E4" w14:paraId="630FB711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1E1A607E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74F48787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4004A5D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必填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7A31C998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2746E4" w14:paraId="5A798B2C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CEEE1E9" w14:textId="77777777" w:rsidR="00D06E6C" w:rsidRDefault="00000000">
            <w:pPr>
              <w:rPr>
                <w:rFonts w:hint="eastAsia"/>
              </w:rPr>
            </w:pPr>
            <w:r>
              <w:t>file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35DA693" w14:textId="77777777" w:rsidR="00D06E6C" w:rsidRDefault="00000000">
            <w:pPr>
              <w:rPr>
                <w:rFonts w:hint="eastAsia"/>
              </w:rPr>
            </w:pPr>
            <w:r>
              <w:t>file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5ACC23DA" w14:textId="77777777" w:rsidR="00D06E6C" w:rsidRDefault="00000000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48842DA" w14:textId="77777777" w:rsidR="00D06E6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上传的文件，支持常见格式，最大 10MB</w:t>
            </w:r>
          </w:p>
        </w:tc>
      </w:tr>
      <w:tr w:rsidR="002746E4" w14:paraId="4AF5832E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DCF8FF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biz_type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48F23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817FA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09EDD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业务类型：</w:t>
            </w:r>
            <w:r>
              <w:rPr>
                <w:rFonts w:ascii="Consolas" w:eastAsia="Consolas" w:hAnsi="Consolas"/>
                <w:color w:val="C7254E"/>
                <w:sz w:val="18"/>
              </w:rPr>
              <w:t>avatar</w:t>
            </w:r>
            <w:r>
              <w:rPr>
                <w:sz w:val="18"/>
              </w:rPr>
              <w:t>/</w:t>
            </w:r>
            <w:r>
              <w:rPr>
                <w:rFonts w:ascii="Consolas" w:eastAsia="Consolas" w:hAnsi="Consolas"/>
                <w:color w:val="C7254E"/>
                <w:sz w:val="18"/>
              </w:rPr>
              <w:t>device_photo</w:t>
            </w:r>
            <w:r>
              <w:rPr>
                <w:sz w:val="18"/>
              </w:rPr>
              <w:t>/</w:t>
            </w:r>
            <w:r>
              <w:rPr>
                <w:rFonts w:ascii="Consolas" w:eastAsia="Consolas" w:hAnsi="Consolas"/>
                <w:color w:val="C7254E"/>
                <w:sz w:val="18"/>
              </w:rPr>
              <w:t>report</w:t>
            </w:r>
          </w:p>
        </w:tc>
      </w:tr>
    </w:tbl>
    <w:p w14:paraId="47B65925" w14:textId="77777777" w:rsidR="002746E4" w:rsidRDefault="002746E4">
      <w:pPr>
        <w:spacing w:after="40"/>
        <w:rPr>
          <w:rFonts w:hint="eastAsia"/>
        </w:rPr>
      </w:pPr>
    </w:p>
    <w:p w14:paraId="3986CDB0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</w:t>
      </w:r>
      <w:r>
        <w:t>：</w:t>
      </w:r>
      <w:r>
        <w:rPr>
          <w:rFonts w:ascii="Consolas" w:eastAsia="Consolas" w:hAnsi="Consolas"/>
          <w:color w:val="C7254E"/>
        </w:rPr>
        <w:t>{ "code": 0, "message": "", "data": { "url": "https://cdn.example.com/xxx.jpg", "file_id": "f123" } }</w:t>
      </w:r>
    </w:p>
    <w:p w14:paraId="038DAC56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备注</w:t>
      </w:r>
      <w:r>
        <w:t>：需在微信后台配置 uploadFile 合法域名。</w:t>
      </w:r>
    </w:p>
    <w:p w14:paraId="6D191916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3.11.2 图片上传 🚧</w:t>
      </w:r>
    </w:p>
    <w:p w14:paraId="76E44385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POST /file/upload_image</w:t>
      </w:r>
    </w:p>
    <w:p w14:paraId="2DFF4020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</w:t>
      </w:r>
    </w:p>
    <w:p w14:paraId="344BDA60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Content-Type</w:t>
      </w:r>
      <w:r>
        <w:t>：</w:t>
      </w:r>
      <w:r>
        <w:rPr>
          <w:rFonts w:ascii="Consolas" w:eastAsia="Consolas" w:hAnsi="Consolas"/>
          <w:color w:val="C7254E"/>
        </w:rPr>
        <w:t>multipart/form-data</w:t>
      </w:r>
    </w:p>
    <w:p w14:paraId="5D056B0B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lastRenderedPageBreak/>
        <w:t xml:space="preserve">• </w:t>
      </w:r>
      <w:r>
        <w:rPr>
          <w:b/>
        </w:rPr>
        <w:t>请求体</w:t>
      </w:r>
      <w:r>
        <w:t>：</w:t>
      </w:r>
      <w:r>
        <w:rPr>
          <w:rFonts w:ascii="Consolas" w:eastAsia="Consolas" w:hAnsi="Consolas"/>
          <w:color w:val="C7254E"/>
        </w:rPr>
        <w:t>file</w:t>
      </w:r>
      <w:r>
        <w:t>（图片，支持 jpg/png/webp，最大 5MB）、</w:t>
      </w:r>
      <w:r>
        <w:rPr>
          <w:rFonts w:ascii="Consolas" w:eastAsia="Consolas" w:hAnsi="Consolas"/>
          <w:color w:val="C7254E"/>
        </w:rPr>
        <w:t>biz_type</w:t>
      </w:r>
    </w:p>
    <w:p w14:paraId="33E85A7E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响应</w:t>
      </w:r>
      <w:r>
        <w:rPr>
          <w:lang w:eastAsia="zh-CN"/>
        </w:rPr>
        <w:t xml:space="preserve">：同 3.11.1，额外返回 </w:t>
      </w:r>
      <w:r>
        <w:rPr>
          <w:rFonts w:ascii="Consolas" w:eastAsia="Consolas" w:hAnsi="Consolas"/>
          <w:color w:val="C7254E"/>
          <w:lang w:eastAsia="zh-CN"/>
        </w:rPr>
        <w:t>width</w:t>
      </w:r>
      <w:r>
        <w:rPr>
          <w:lang w:eastAsia="zh-CN"/>
        </w:rPr>
        <w:t>、</w:t>
      </w:r>
      <w:r>
        <w:rPr>
          <w:rFonts w:ascii="Consolas" w:eastAsia="Consolas" w:hAnsi="Consolas"/>
          <w:color w:val="C7254E"/>
          <w:lang w:eastAsia="zh-CN"/>
        </w:rPr>
        <w:t>height</w:t>
      </w:r>
      <w:r>
        <w:rPr>
          <w:lang w:eastAsia="zh-CN"/>
        </w:rPr>
        <w:t>。</w:t>
      </w:r>
    </w:p>
    <w:p w14:paraId="73E450E9" w14:textId="77777777" w:rsidR="002746E4" w:rsidRDefault="00000000">
      <w:pPr>
        <w:spacing w:before="240" w:after="160"/>
        <w:rPr>
          <w:rFonts w:hint="eastAsia"/>
          <w:lang w:eastAsia="zh-CN"/>
        </w:rPr>
      </w:pPr>
      <w:r>
        <w:rPr>
          <w:b/>
          <w:color w:val="2D3748"/>
          <w:sz w:val="30"/>
          <w:lang w:eastAsia="zh-CN"/>
        </w:rPr>
        <w:t>3.12 系统配置模块</w:t>
      </w:r>
    </w:p>
    <w:p w14:paraId="1901033E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3.12.1 数据字典 🚧</w:t>
      </w:r>
    </w:p>
    <w:p w14:paraId="56E61A18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GET /system/dict?type=device_status</w:t>
      </w:r>
    </w:p>
    <w:p w14:paraId="5483E9E0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</w:t>
      </w:r>
    </w:p>
    <w:p w14:paraId="63B02A70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响应示例</w:t>
      </w:r>
      <w:r>
        <w:t>：</w:t>
      </w:r>
    </w:p>
    <w:p w14:paraId="7858F263" w14:textId="77777777" w:rsidR="002746E4" w:rsidRDefault="00000000">
      <w:pPr>
        <w:shd w:val="clear" w:color="auto" w:fill="F5F5F5"/>
        <w:spacing w:before="80" w:after="80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18"/>
        </w:rPr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"code": 0,</w:t>
      </w:r>
      <w:r>
        <w:rPr>
          <w:rFonts w:ascii="Consolas" w:eastAsia="Consolas" w:hAnsi="Consolas"/>
          <w:color w:val="333333"/>
          <w:sz w:val="18"/>
        </w:rPr>
        <w:br/>
        <w:t xml:space="preserve">    "message": "",</w:t>
      </w:r>
      <w:r>
        <w:rPr>
          <w:rFonts w:ascii="Consolas" w:eastAsia="Consolas" w:hAnsi="Consolas"/>
          <w:color w:val="333333"/>
          <w:sz w:val="18"/>
        </w:rPr>
        <w:br/>
        <w:t xml:space="preserve">    "data": {</w:t>
      </w:r>
      <w:r>
        <w:rPr>
          <w:rFonts w:ascii="Consolas" w:eastAsia="Consolas" w:hAnsi="Consolas"/>
          <w:color w:val="333333"/>
          <w:sz w:val="18"/>
        </w:rPr>
        <w:br/>
        <w:t xml:space="preserve">      "type": "device_status",</w:t>
      </w:r>
      <w:r>
        <w:rPr>
          <w:rFonts w:ascii="Consolas" w:eastAsia="Consolas" w:hAnsi="Consolas"/>
          <w:color w:val="333333"/>
          <w:sz w:val="18"/>
        </w:rPr>
        <w:br/>
        <w:t xml:space="preserve">      "items": [</w:t>
      </w:r>
      <w:r>
        <w:rPr>
          <w:rFonts w:ascii="Consolas" w:eastAsia="Consolas" w:hAnsi="Consolas"/>
          <w:color w:val="333333"/>
          <w:sz w:val="18"/>
        </w:rPr>
        <w:br/>
        <w:t xml:space="preserve">        { "value": 1, "label": "未激活", "color": "#94A3B8" },</w:t>
      </w:r>
      <w:r>
        <w:rPr>
          <w:rFonts w:ascii="Consolas" w:eastAsia="Consolas" w:hAnsi="Consolas"/>
          <w:color w:val="333333"/>
          <w:sz w:val="18"/>
        </w:rPr>
        <w:br/>
        <w:t xml:space="preserve">        { "value": 2, "label": "在线", "color": "#10B981" },</w:t>
      </w:r>
      <w:r>
        <w:rPr>
          <w:rFonts w:ascii="Consolas" w:eastAsia="Consolas" w:hAnsi="Consolas"/>
          <w:color w:val="333333"/>
          <w:sz w:val="18"/>
        </w:rPr>
        <w:br/>
        <w:t xml:space="preserve">        { "value": 3, "label": "离线", "color": "#EF4444" }</w:t>
      </w:r>
      <w:r>
        <w:rPr>
          <w:rFonts w:ascii="Consolas" w:eastAsia="Consolas" w:hAnsi="Consolas"/>
          <w:color w:val="333333"/>
          <w:sz w:val="18"/>
        </w:rPr>
        <w:br/>
        <w:t xml:space="preserve">      ]</w:t>
      </w:r>
      <w:r>
        <w:rPr>
          <w:rFonts w:ascii="Consolas" w:eastAsia="Consolas" w:hAnsi="Consolas"/>
          <w:color w:val="333333"/>
          <w:sz w:val="18"/>
        </w:rPr>
        <w:br/>
        <w:t xml:space="preserve">    }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</w:p>
    <w:p w14:paraId="0757A8CB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b/>
          <w:lang w:eastAsia="zh-CN"/>
        </w:rPr>
        <w:t>备注</w:t>
      </w:r>
      <w:r>
        <w:rPr>
          <w:lang w:eastAsia="zh-CN"/>
        </w:rPr>
        <w:t>：用于前端下拉选项、状态标签颜色等，避免硬编码。</w:t>
      </w:r>
    </w:p>
    <w:p w14:paraId="48F32BB8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26"/>
        </w:rPr>
        <w:t>3.12.2 系统配置 🚧</w:t>
      </w:r>
    </w:p>
    <w:p w14:paraId="33E0FF9F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URL</w:t>
      </w:r>
      <w:r>
        <w:t>：</w:t>
      </w:r>
      <w:r>
        <w:rPr>
          <w:rFonts w:ascii="Consolas" w:eastAsia="Consolas" w:hAnsi="Consolas"/>
          <w:color w:val="C7254E"/>
        </w:rPr>
        <w:t>GET /system/config</w:t>
      </w:r>
    </w:p>
    <w:p w14:paraId="59BB3F11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鉴权</w:t>
      </w:r>
      <w:r>
        <w:t>：Bearer</w:t>
      </w:r>
    </w:p>
    <w:p w14:paraId="7F6F53E0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rPr>
          <w:b/>
        </w:rPr>
        <w:t>响应</w:t>
      </w:r>
      <w:r>
        <w:t xml:space="preserve">：返回系统级配置，如 </w:t>
      </w:r>
      <w:r>
        <w:rPr>
          <w:rFonts w:ascii="Consolas" w:eastAsia="Consolas" w:hAnsi="Consolas"/>
          <w:color w:val="C7254E"/>
        </w:rPr>
        <w:t>company_name</w:t>
      </w:r>
      <w:r>
        <w:t>、</w:t>
      </w:r>
      <w:r>
        <w:rPr>
          <w:rFonts w:ascii="Consolas" w:eastAsia="Consolas" w:hAnsi="Consolas"/>
          <w:color w:val="C7254E"/>
        </w:rPr>
        <w:t>logo_url</w:t>
      </w:r>
      <w:r>
        <w:t>、</w:t>
      </w:r>
      <w:r>
        <w:rPr>
          <w:rFonts w:ascii="Consolas" w:eastAsia="Consolas" w:hAnsi="Consolas"/>
          <w:color w:val="C7254E"/>
        </w:rPr>
        <w:t>customer_service_phone</w:t>
      </w:r>
      <w:r>
        <w:t>、</w:t>
      </w:r>
      <w:r>
        <w:rPr>
          <w:rFonts w:ascii="Consolas" w:eastAsia="Consolas" w:hAnsi="Consolas"/>
          <w:color w:val="C7254E"/>
        </w:rPr>
        <w:t>app_version</w:t>
      </w:r>
      <w:r>
        <w:t>、</w:t>
      </w:r>
      <w:r>
        <w:rPr>
          <w:rFonts w:ascii="Consolas" w:eastAsia="Consolas" w:hAnsi="Consolas"/>
          <w:color w:val="C7254E"/>
        </w:rPr>
        <w:t>min_supported_version</w:t>
      </w:r>
      <w:r>
        <w:t xml:space="preserve"> 等。</w:t>
      </w:r>
    </w:p>
    <w:p w14:paraId="6CF1BD5F" w14:textId="77777777" w:rsidR="002746E4" w:rsidRDefault="00000000">
      <w:pPr>
        <w:spacing w:before="360" w:after="160"/>
        <w:rPr>
          <w:rFonts w:hint="eastAsia"/>
        </w:rPr>
      </w:pPr>
      <w:r>
        <w:rPr>
          <w:b/>
          <w:color w:val="1A365D"/>
          <w:sz w:val="36"/>
        </w:rPr>
        <w:t>四、数据字典</w:t>
      </w:r>
    </w:p>
    <w:p w14:paraId="10FACF3D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30"/>
        </w:rPr>
        <w:t>4.1 设备状态 `status`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2746E4" w14:paraId="203AAF03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00ED1607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值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272CD3B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含义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9381D3D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前端显示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8C6731B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颜色</w:t>
            </w:r>
          </w:p>
        </w:tc>
      </w:tr>
      <w:tr w:rsidR="002746E4" w14:paraId="353159EC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0658B9F2" w14:textId="77777777" w:rsidR="00901DE8" w:rsidRDefault="00000000">
            <w:pPr>
              <w:rPr>
                <w:rFonts w:hint="eastAsia"/>
              </w:rPr>
            </w:pPr>
            <w:r>
              <w:lastRenderedPageBreak/>
              <w:t>1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14E220B4" w14:textId="77777777" w:rsidR="00901DE8" w:rsidRDefault="00000000">
            <w:pPr>
              <w:rPr>
                <w:rFonts w:hint="eastAsia"/>
              </w:rPr>
            </w:pPr>
            <w:r>
              <w:t>未激活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420D5E2D" w14:textId="77777777" w:rsidR="00901DE8" w:rsidRDefault="00000000">
            <w:pPr>
              <w:rPr>
                <w:rFonts w:hint="eastAsia"/>
              </w:rPr>
            </w:pPr>
            <w:r>
              <w:t>灰色"未激活"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15E2B473" w14:textId="77777777" w:rsidR="00901DE8" w:rsidRDefault="00000000">
            <w:pPr>
              <w:rPr>
                <w:rFonts w:hint="eastAsia"/>
              </w:rPr>
            </w:pPr>
            <w:r>
              <w:t>#94A3B8</w:t>
            </w:r>
          </w:p>
        </w:tc>
      </w:tr>
      <w:tr w:rsidR="002746E4" w14:paraId="17E506DB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538AC6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2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FFB82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在线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4985E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绿色"在线"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A34D9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#10B981</w:t>
            </w:r>
          </w:p>
        </w:tc>
      </w:tr>
      <w:tr w:rsidR="002746E4" w14:paraId="0657150C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844C757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3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1A02EE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离线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933DC4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红色"离线"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597A9B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#EF4444</w:t>
            </w:r>
          </w:p>
        </w:tc>
      </w:tr>
    </w:tbl>
    <w:p w14:paraId="55CF23FB" w14:textId="77777777" w:rsidR="002746E4" w:rsidRDefault="002746E4">
      <w:pPr>
        <w:spacing w:after="40"/>
        <w:rPr>
          <w:rFonts w:hint="eastAsia"/>
        </w:rPr>
      </w:pPr>
    </w:p>
    <w:p w14:paraId="06A43DFC" w14:textId="77777777" w:rsidR="002746E4" w:rsidRDefault="00000000">
      <w:pPr>
        <w:spacing w:after="80"/>
        <w:ind w:left="454"/>
        <w:rPr>
          <w:rFonts w:hint="eastAsia"/>
        </w:rPr>
      </w:pPr>
      <w:r>
        <w:rPr>
          <w:color w:val="666666"/>
          <w:sz w:val="20"/>
        </w:rPr>
        <w:t>兼容：</w:t>
      </w:r>
      <w:r>
        <w:rPr>
          <w:rFonts w:ascii="Consolas" w:eastAsia="Consolas" w:hAnsi="Consolas"/>
          <w:color w:val="C7254E"/>
          <w:sz w:val="20"/>
        </w:rPr>
        <w:t>status_str</w:t>
      </w:r>
      <w:r>
        <w:rPr>
          <w:color w:val="666666"/>
          <w:sz w:val="20"/>
        </w:rPr>
        <w:t xml:space="preserve"> 字段可返回中文/英文文本，前端会做文本兜底解析，但</w:t>
      </w:r>
      <w:r>
        <w:rPr>
          <w:b/>
          <w:color w:val="666666"/>
          <w:sz w:val="20"/>
        </w:rPr>
        <w:t>请优先用整数 status</w:t>
      </w:r>
      <w:r>
        <w:rPr>
          <w:color w:val="666666"/>
          <w:sz w:val="20"/>
        </w:rPr>
        <w:t>。</w:t>
      </w:r>
    </w:p>
    <w:p w14:paraId="65EAB24E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30"/>
        </w:rPr>
        <w:t>4.2 设备对象字段对照表</w:t>
      </w:r>
    </w:p>
    <w:p w14:paraId="77C7384B" w14:textId="77777777" w:rsidR="002746E4" w:rsidRDefault="00000000">
      <w:pPr>
        <w:spacing w:after="80" w:line="336" w:lineRule="auto"/>
        <w:rPr>
          <w:rFonts w:hint="eastAsia"/>
          <w:lang w:eastAsia="zh-CN"/>
        </w:rPr>
      </w:pPr>
      <w:r>
        <w:rPr>
          <w:lang w:eastAsia="zh-CN"/>
        </w:rPr>
        <w:t>前端内部字段名是驼峰，后端返回是下划线。</w:t>
      </w:r>
      <w:r>
        <w:rPr>
          <w:b/>
          <w:lang w:eastAsia="zh-CN"/>
        </w:rPr>
        <w:t>后端按下表"后端字段"列返回即可</w:t>
      </w:r>
      <w:r>
        <w:rPr>
          <w:lang w:eastAsia="zh-CN"/>
        </w:rPr>
        <w:t>，前端自动映射。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06"/>
        <w:gridCol w:w="1950"/>
        <w:gridCol w:w="1949"/>
        <w:gridCol w:w="1949"/>
        <w:gridCol w:w="1949"/>
      </w:tblGrid>
      <w:tr w:rsidR="002746E4" w14:paraId="2822D082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30C78CE8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后端字段（返回）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72757D44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前端字段（使用）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0538381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3EE8B19F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7FF2FEB8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必填</w:t>
            </w:r>
          </w:p>
        </w:tc>
      </w:tr>
      <w:tr w:rsidR="002746E4" w14:paraId="33F8ABB8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5AA5C1D9" w14:textId="77777777" w:rsidR="00901DE8" w:rsidRDefault="00000000">
            <w:pPr>
              <w:rPr>
                <w:rFonts w:hint="eastAsia"/>
              </w:rPr>
            </w:pPr>
            <w:r>
              <w:t>dev_id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40A8BA2" w14:textId="77777777" w:rsidR="00901DE8" w:rsidRDefault="00000000">
            <w:pPr>
              <w:rPr>
                <w:rFonts w:hint="eastAsia"/>
              </w:rPr>
            </w:pPr>
            <w:r>
              <w:t>deviceId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439B8B9C" w14:textId="77777777" w:rsidR="00901DE8" w:rsidRDefault="00000000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4147BDA2" w14:textId="77777777" w:rsidR="00901DE8" w:rsidRDefault="00000000">
            <w:pPr>
              <w:rPr>
                <w:rFonts w:hint="eastAsia"/>
              </w:rPr>
            </w:pPr>
            <w:r>
              <w:t>设备唯一ID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7842C125" w14:textId="77777777" w:rsidR="00901DE8" w:rsidRDefault="00000000">
            <w:pPr>
              <w:rPr>
                <w:rFonts w:hint="eastAsia"/>
              </w:rPr>
            </w:pPr>
            <w:r>
              <w:t>✅</w:t>
            </w:r>
          </w:p>
        </w:tc>
      </w:tr>
      <w:tr w:rsidR="002746E4" w14:paraId="0673C096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E06E4F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product_name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F4BCF0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deviceName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01472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12DE9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设备名称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F2D8C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</w:tr>
      <w:tr w:rsidR="002746E4" w14:paraId="19567213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1AFEFFE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product_model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596B145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deviceType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eastAsia="Consolas" w:hAnsi="Consolas"/>
                <w:color w:val="C7254E"/>
                <w:sz w:val="18"/>
              </w:rPr>
              <w:t>deviceModel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11BA7A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CFB16E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产品型号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7AB152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建议</w:t>
            </w:r>
          </w:p>
        </w:tc>
      </w:tr>
      <w:tr w:rsidR="002746E4" w14:paraId="7F8073C2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6309A3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status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7577AD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onlineStatus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7CE9E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27579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状态码 1/2/3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58B0B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</w:tr>
      <w:tr w:rsidR="002746E4" w14:paraId="1960DDBE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DE5CF69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status_str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452EBBF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statusText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C2B014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8DD33F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状态文本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91EB05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可选</w:t>
            </w:r>
          </w:p>
        </w:tc>
      </w:tr>
      <w:tr w:rsidR="002746E4" w14:paraId="6A48F351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278276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imei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C4CACC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imei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A4DD7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D0BA2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设备 IMEI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83470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建议</w:t>
            </w:r>
          </w:p>
        </w:tc>
      </w:tr>
      <w:tr w:rsidR="002746E4" w14:paraId="3CB0C5B8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BAB5C8C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iccid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80A0C79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iccid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48D5ED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E7C329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物联网卡 ICCID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DAEF9C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可选</w:t>
            </w:r>
          </w:p>
        </w:tc>
      </w:tr>
      <w:tr w:rsidR="002746E4" w14:paraId="0C376B0A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9E04E0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csq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2DE7D5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signalStrength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23A3C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4EFB7C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信号强度（CSQ 值 0-31）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1296F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可选</w:t>
            </w:r>
          </w:p>
        </w:tc>
      </w:tr>
      <w:tr w:rsidR="002746E4" w14:paraId="550E091A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5120D2A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m4g_vbat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08FD661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batteryVoltage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920241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float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114C8C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模组电压（V）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566D53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可选</w:t>
            </w:r>
          </w:p>
        </w:tc>
      </w:tr>
      <w:tr w:rsidR="002746E4" w14:paraId="7FA64E87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8002CA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power_type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F7B8C7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powerType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78896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3B14F8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通电状态（交流电/电池）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A059E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可选</w:t>
            </w:r>
          </w:p>
        </w:tc>
      </w:tr>
      <w:tr w:rsidR="002746E4" w14:paraId="0751418A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A1FA029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sensor_cnt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A50015D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sensorCount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A5116A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3DF555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传感器数量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9D9E5C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可选</w:t>
            </w:r>
          </w:p>
        </w:tc>
      </w:tr>
      <w:tr w:rsidR="002746E4" w14:paraId="51AC0F8A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4C05BA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cpu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848C0F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cpu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FDECF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78D7E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CPU 占用率（如 "12%"）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FFDC1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可选</w:t>
            </w:r>
          </w:p>
        </w:tc>
      </w:tr>
      <w:tr w:rsidR="002746E4" w14:paraId="5C89A405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0DCF43A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mem_usage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7923FC5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memoryUsage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0A5353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CF7783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内存占用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CCBABC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可选</w:t>
            </w:r>
          </w:p>
        </w:tc>
      </w:tr>
      <w:tr w:rsidR="002746E4" w14:paraId="1B13F0D9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662C9C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lastRenderedPageBreak/>
              <w:t>disk_usage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CA1984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diskUsage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41A35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22FD0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磁盘占用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5265B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可选</w:t>
            </w:r>
          </w:p>
        </w:tc>
      </w:tr>
      <w:tr w:rsidR="002746E4" w14:paraId="7E7A7230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70B7B7D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up_flow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E8D4F44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upFlow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E26A9E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C51310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上行流量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1D39EA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可选</w:t>
            </w:r>
          </w:p>
        </w:tc>
      </w:tr>
      <w:tr w:rsidR="002746E4" w14:paraId="6B79FC5B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7B8F81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down_flow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3D0947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downFlow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99B23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570ED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下行流量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E1620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可选</w:t>
            </w:r>
          </w:p>
        </w:tc>
      </w:tr>
      <w:tr w:rsidR="002746E4" w14:paraId="5930A1A9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1D32525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lat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C44E078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latitude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964483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float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734348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纬度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8D0469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可选</w:t>
            </w:r>
          </w:p>
        </w:tc>
      </w:tr>
      <w:tr w:rsidR="002746E4" w14:paraId="124CCF35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B6C0F0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lon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148A49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longitude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09D6D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float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845C3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经度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D2567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可选</w:t>
            </w:r>
          </w:p>
        </w:tc>
      </w:tr>
      <w:tr w:rsidR="002746E4" w14:paraId="2AD72128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7B5D6E8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dmc_ver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6025408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firmwareVersion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25E70E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C1E180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固件/DMS 版本号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98C6A4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可选</w:t>
            </w:r>
          </w:p>
        </w:tc>
      </w:tr>
      <w:tr w:rsidR="002746E4" w14:paraId="62CDD3C2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A1FC7D0" w14:textId="77777777" w:rsidR="00D06E6C" w:rsidRDefault="00000000">
            <w:pPr>
              <w:rPr>
                <w:rFonts w:hint="eastAsia"/>
              </w:rPr>
            </w:pPr>
            <w:r>
              <w:t>firmware_version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0412697" w14:textId="77777777" w:rsidR="00D06E6C" w:rsidRDefault="00000000">
            <w:pPr>
              <w:rPr>
                <w:rFonts w:hint="eastAsia"/>
              </w:rPr>
            </w:pPr>
            <w:r>
              <w:t>firmwareVersion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E725940" w14:textId="77777777" w:rsidR="00D06E6C" w:rsidRDefault="00000000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3D6E9C2" w14:textId="77777777" w:rsidR="00D06E6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固件版本号（详情页使用，与 dmc_ver 同义）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6D2748B" w14:textId="77777777" w:rsidR="00D06E6C" w:rsidRDefault="00000000">
            <w:pPr>
              <w:rPr>
                <w:rFonts w:hint="eastAsia"/>
              </w:rPr>
            </w:pPr>
            <w:r>
              <w:t>可选</w:t>
            </w:r>
          </w:p>
        </w:tc>
      </w:tr>
      <w:tr w:rsidR="002746E4" w14:paraId="7E0AB593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D419C76" w14:textId="77777777" w:rsidR="00D06E6C" w:rsidRDefault="00000000">
            <w:pPr>
              <w:rPr>
                <w:rFonts w:hint="eastAsia"/>
              </w:rPr>
            </w:pPr>
            <w:r>
              <w:t>hardware_version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91C0C52" w14:textId="77777777" w:rsidR="00D06E6C" w:rsidRDefault="00000000">
            <w:pPr>
              <w:rPr>
                <w:rFonts w:hint="eastAsia"/>
              </w:rPr>
            </w:pPr>
            <w:r>
              <w:t>hardwareVersion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4117B22" w14:textId="77777777" w:rsidR="00D06E6C" w:rsidRDefault="00000000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DAD9CEC" w14:textId="77777777" w:rsidR="00D06E6C" w:rsidRDefault="00000000">
            <w:pPr>
              <w:rPr>
                <w:rFonts w:hint="eastAsia"/>
              </w:rPr>
            </w:pPr>
            <w:r>
              <w:t>硬件版本号（如 HW1.0）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869CDD9" w14:textId="77777777" w:rsidR="00D06E6C" w:rsidRDefault="00000000">
            <w:pPr>
              <w:rPr>
                <w:rFonts w:hint="eastAsia"/>
              </w:rPr>
            </w:pPr>
            <w:r>
              <w:t>可选</w:t>
            </w:r>
          </w:p>
        </w:tc>
      </w:tr>
      <w:tr w:rsidR="002746E4" w14:paraId="2E85796A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BE4CDFF" w14:textId="77777777" w:rsidR="00D06E6C" w:rsidRDefault="00000000">
            <w:pPr>
              <w:rPr>
                <w:rFonts w:hint="eastAsia"/>
              </w:rPr>
            </w:pPr>
            <w:r>
              <w:t>mac_address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3BFAABF" w14:textId="77777777" w:rsidR="00D06E6C" w:rsidRDefault="00000000">
            <w:pPr>
              <w:rPr>
                <w:rFonts w:hint="eastAsia"/>
              </w:rPr>
            </w:pPr>
            <w:r>
              <w:t>macAddress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B0625A6" w14:textId="77777777" w:rsidR="00D06E6C" w:rsidRDefault="00000000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5DF16FC" w14:textId="77777777" w:rsidR="00D06E6C" w:rsidRDefault="00000000">
            <w:pPr>
              <w:rPr>
                <w:rFonts w:hint="eastAsia"/>
              </w:rPr>
            </w:pPr>
            <w:r>
              <w:t>设备 MAC 地址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A81BEE8" w14:textId="77777777" w:rsidR="00D06E6C" w:rsidRDefault="00000000">
            <w:pPr>
              <w:rPr>
                <w:rFonts w:hint="eastAsia"/>
              </w:rPr>
            </w:pPr>
            <w:r>
              <w:t>可选</w:t>
            </w:r>
          </w:p>
        </w:tc>
      </w:tr>
      <w:tr w:rsidR="002746E4" w14:paraId="3820673C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18F94A6" w14:textId="77777777" w:rsidR="00D06E6C" w:rsidRDefault="00000000">
            <w:pPr>
              <w:rPr>
                <w:rFonts w:hint="eastAsia"/>
              </w:rPr>
            </w:pPr>
            <w:r>
              <w:t>ip_address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C46868A" w14:textId="77777777" w:rsidR="00D06E6C" w:rsidRDefault="00000000">
            <w:pPr>
              <w:rPr>
                <w:rFonts w:hint="eastAsia"/>
              </w:rPr>
            </w:pPr>
            <w:r>
              <w:t>ipAddress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8A414A2" w14:textId="77777777" w:rsidR="00D06E6C" w:rsidRDefault="00000000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9B83CAE" w14:textId="77777777" w:rsidR="00D06E6C" w:rsidRDefault="00000000">
            <w:pPr>
              <w:rPr>
                <w:rFonts w:hint="eastAsia"/>
              </w:rPr>
            </w:pPr>
            <w:r>
              <w:t>设备 IP 地址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BFCB108" w14:textId="77777777" w:rsidR="00D06E6C" w:rsidRDefault="00000000">
            <w:pPr>
              <w:rPr>
                <w:rFonts w:hint="eastAsia"/>
              </w:rPr>
            </w:pPr>
            <w:r>
              <w:t>可选</w:t>
            </w:r>
          </w:p>
        </w:tc>
      </w:tr>
      <w:tr w:rsidR="002746E4" w14:paraId="4EBBF792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E252EC8" w14:textId="77777777" w:rsidR="00D06E6C" w:rsidRDefault="00000000">
            <w:pPr>
              <w:rPr>
                <w:rFonts w:hint="eastAsia"/>
              </w:rPr>
            </w:pPr>
            <w:r>
              <w:t>signal_type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3807B29" w14:textId="77777777" w:rsidR="00D06E6C" w:rsidRDefault="00000000">
            <w:pPr>
              <w:rPr>
                <w:rFonts w:hint="eastAsia"/>
              </w:rPr>
            </w:pPr>
            <w:r>
              <w:t>signalType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30198D3" w14:textId="77777777" w:rsidR="00D06E6C" w:rsidRDefault="00000000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F50DB0E" w14:textId="77777777" w:rsidR="00D06E6C" w:rsidRDefault="00000000">
            <w:pPr>
              <w:rPr>
                <w:rFonts w:hint="eastAsia"/>
              </w:rPr>
            </w:pPr>
            <w:r>
              <w:t>网络类型（4G/WiFi/有线）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BF05A0F" w14:textId="77777777" w:rsidR="00D06E6C" w:rsidRDefault="00000000">
            <w:pPr>
              <w:rPr>
                <w:rFonts w:hint="eastAsia"/>
              </w:rPr>
            </w:pPr>
            <w:r>
              <w:t>可选</w:t>
            </w:r>
          </w:p>
        </w:tc>
      </w:tr>
      <w:tr w:rsidR="002746E4" w14:paraId="2AC28D76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C157B47" w14:textId="77777777" w:rsidR="00D06E6C" w:rsidRDefault="00000000">
            <w:pPr>
              <w:rPr>
                <w:rFonts w:hint="eastAsia"/>
              </w:rPr>
            </w:pPr>
            <w:r>
              <w:t>network_operator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F270118" w14:textId="77777777" w:rsidR="00D06E6C" w:rsidRDefault="00000000">
            <w:pPr>
              <w:rPr>
                <w:rFonts w:hint="eastAsia"/>
              </w:rPr>
            </w:pPr>
            <w:r>
              <w:t>networkOperator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661FFAA" w14:textId="77777777" w:rsidR="00D06E6C" w:rsidRDefault="00000000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899DFAB" w14:textId="77777777" w:rsidR="00D06E6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网络运营商（如中国移动）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22684D4" w14:textId="77777777" w:rsidR="00D06E6C" w:rsidRDefault="00000000">
            <w:pPr>
              <w:rPr>
                <w:rFonts w:hint="eastAsia"/>
              </w:rPr>
            </w:pPr>
            <w:r>
              <w:t>可选</w:t>
            </w:r>
          </w:p>
        </w:tc>
      </w:tr>
      <w:tr w:rsidR="002746E4" w14:paraId="22164483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B9B68C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last_login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9CC1B2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lastLogin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BFA34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E7BDE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最近上线时间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6DEC7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可选</w:t>
            </w:r>
          </w:p>
        </w:tc>
      </w:tr>
      <w:tr w:rsidR="002746E4" w14:paraId="1C7D5D3E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B4F2BE8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online_duration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75446B6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onlineDuration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7298F6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06E5F3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在线时长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547BF2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可选</w:t>
            </w:r>
          </w:p>
        </w:tc>
      </w:tr>
      <w:tr w:rsidR="002746E4" w14:paraId="114C2A49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6EC2BB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offline_duration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31440C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offlineDuration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0C381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D1430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离线时长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05D1B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可选</w:t>
            </w:r>
          </w:p>
        </w:tc>
      </w:tr>
      <w:tr w:rsidR="002746E4" w14:paraId="1583EEA1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1FEF835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update_time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D84D0E3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updateTime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B4E60D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8E50F4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信息更新时间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68849C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可选</w:t>
            </w:r>
          </w:p>
        </w:tc>
      </w:tr>
      <w:tr w:rsidR="002746E4" w14:paraId="4C4EE454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664FF6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lessee_name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eastAsia="Consolas" w:hAnsi="Consolas"/>
                <w:color w:val="C7254E"/>
                <w:sz w:val="18"/>
              </w:rPr>
              <w:t>tenant_name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16500E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lesseeName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0A120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63C11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租户名称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F42C2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可选</w:t>
            </w:r>
          </w:p>
        </w:tc>
      </w:tr>
      <w:tr w:rsidR="002746E4" w14:paraId="1F6B129C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99A56A4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user_nickname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0FA892E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companyName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eastAsia="Consolas" w:hAnsi="Consolas"/>
                <w:color w:val="C7254E"/>
                <w:sz w:val="18"/>
              </w:rPr>
              <w:t>customerName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66D54A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B551AD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用户昵称。前端特殊处理：当公司名字段</w:t>
            </w:r>
            <w:r>
              <w:rPr>
                <w:sz w:val="18"/>
              </w:rPr>
              <w:lastRenderedPageBreak/>
              <w:t>缺失时，用 user_nickname 兜底显示为公司名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AF40B8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建议</w:t>
            </w:r>
          </w:p>
        </w:tc>
      </w:tr>
      <w:tr w:rsidR="002746E4" w14:paraId="6BBF4094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5B8F8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user_name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85FB2D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companyName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eastAsia="Consolas" w:hAnsi="Consolas"/>
                <w:color w:val="C7254E"/>
                <w:sz w:val="18"/>
              </w:rPr>
              <w:t>customerName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01DB9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512B03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用户账号名（公司名兜底）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EBC3B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可选</w:t>
            </w:r>
          </w:p>
        </w:tc>
      </w:tr>
      <w:tr w:rsidR="002746E4" w14:paraId="78373E38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31D6175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user_id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9308A5D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userId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638E8D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049CF9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用户 ID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AAD5F8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可选</w:t>
            </w:r>
          </w:p>
        </w:tc>
      </w:tr>
      <w:tr w:rsidR="002746E4" w14:paraId="2D79D327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5AEBAB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tenant_id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0FECBF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tenantId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FA04F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9D970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租户 ID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B7C7D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可选</w:t>
            </w:r>
          </w:p>
        </w:tc>
      </w:tr>
      <w:tr w:rsidR="002746E4" w14:paraId="7FF45FD4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5A64F6B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group_id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84183F4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groupId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46FF77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6746EB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设备分组 ID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BC7181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可选</w:t>
            </w:r>
          </w:p>
        </w:tc>
      </w:tr>
      <w:tr w:rsidR="002746E4" w14:paraId="7ACCE565" w14:textId="77777777">
        <w:trPr>
          <w:jc w:val="center"/>
        </w:trPr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0D45AB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group_name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36A27C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groupName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04686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2727B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设备分组名称</w:t>
            </w:r>
          </w:p>
        </w:tc>
        <w:tc>
          <w:tcPr>
            <w:tcW w:w="1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2A821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可选</w:t>
            </w:r>
          </w:p>
        </w:tc>
      </w:tr>
    </w:tbl>
    <w:p w14:paraId="21895372" w14:textId="77777777" w:rsidR="002746E4" w:rsidRDefault="002746E4">
      <w:pPr>
        <w:spacing w:after="40"/>
        <w:rPr>
          <w:rFonts w:hint="eastAsia"/>
        </w:rPr>
      </w:pPr>
    </w:p>
    <w:p w14:paraId="2C530AB7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30"/>
        </w:rPr>
        <w:t>4.3 告警类型枚举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746E4" w14:paraId="41FC11F0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08CEE134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类型值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03A24FC0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04DA33A6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默认级别</w:t>
            </w:r>
          </w:p>
        </w:tc>
      </w:tr>
      <w:tr w:rsidR="002746E4" w14:paraId="5CCC3E4F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490B96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ink_empty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4E6CC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墨水耗尽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B109A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3（严重）</w:t>
            </w:r>
          </w:p>
        </w:tc>
      </w:tr>
      <w:tr w:rsidR="002746E4" w14:paraId="77BDAF66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7F3319" w14:textId="77777777" w:rsidR="00FF55FD" w:rsidRDefault="00000000">
            <w:pPr>
              <w:rPr>
                <w:rFonts w:hint="eastAsia"/>
              </w:rPr>
            </w:pPr>
            <w:r>
              <w:t>ink_low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D7FAC3" w14:textId="77777777" w:rsidR="00FF55FD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墨水不足（余量低于阈值）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BBB28D" w14:textId="77777777" w:rsidR="00FF55FD" w:rsidRDefault="00000000">
            <w:pPr>
              <w:rPr>
                <w:rFonts w:hint="eastAsia"/>
              </w:rPr>
            </w:pPr>
            <w:r>
              <w:t>2（警告）</w:t>
            </w:r>
          </w:p>
        </w:tc>
      </w:tr>
      <w:tr w:rsidR="002746E4" w14:paraId="5DD853C6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2FED6B6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offline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57FEB4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设备离线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7727AA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2（警告）</w:t>
            </w:r>
          </w:p>
        </w:tc>
      </w:tr>
      <w:tr w:rsidR="002746E4" w14:paraId="7A5D60A9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12BD7A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online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FBD66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设备上线恢复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5CE22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1（提示）</w:t>
            </w:r>
          </w:p>
        </w:tc>
      </w:tr>
      <w:tr w:rsidR="002746E4" w14:paraId="48807A12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B5239D0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high_temperature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C80DBA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温度过高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67819B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3（严重）</w:t>
            </w:r>
          </w:p>
        </w:tc>
      </w:tr>
      <w:tr w:rsidR="002746E4" w14:paraId="67BF73CA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D7DB89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low_temperature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0DC5D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温度过低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6B0C3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2（警告）</w:t>
            </w:r>
          </w:p>
        </w:tc>
      </w:tr>
      <w:tr w:rsidR="002746E4" w14:paraId="5D71AF5C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6C9EADE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nozzle_block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B44225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喷头堵塞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FE709D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3（严重）</w:t>
            </w:r>
          </w:p>
        </w:tc>
      </w:tr>
      <w:tr w:rsidR="002746E4" w14:paraId="1BCA6FA1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613B0E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power_failure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2371B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断电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CF17A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3（严重）</w:t>
            </w:r>
          </w:p>
        </w:tc>
      </w:tr>
      <w:tr w:rsidR="002746E4" w14:paraId="03E00ECC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0293BCB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print_error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8E7BF7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喷印故障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DA87D6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2（警告）</w:t>
            </w:r>
          </w:p>
        </w:tc>
      </w:tr>
      <w:tr w:rsidR="002746E4" w14:paraId="5DDC614A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A45FEE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firmware_update_success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0113A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固件升级成功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5C314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1（提示）</w:t>
            </w:r>
          </w:p>
        </w:tc>
      </w:tr>
      <w:tr w:rsidR="002746E4" w14:paraId="1B3C2841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A8D398F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firmware_update_failed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6E60F7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固件升级失败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2EB62D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3（严重）</w:t>
            </w:r>
          </w:p>
        </w:tc>
      </w:tr>
      <w:tr w:rsidR="002746E4" w14:paraId="38419AD0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E0FE09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sensor_abnormal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7E877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传感器异常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20E01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2（警告）</w:t>
            </w:r>
          </w:p>
        </w:tc>
      </w:tr>
    </w:tbl>
    <w:p w14:paraId="47DCE9EA" w14:textId="77777777" w:rsidR="002746E4" w:rsidRDefault="002746E4">
      <w:pPr>
        <w:spacing w:after="40"/>
        <w:rPr>
          <w:rFonts w:hint="eastAsia"/>
        </w:rPr>
      </w:pPr>
    </w:p>
    <w:p w14:paraId="0106935F" w14:textId="77777777" w:rsidR="00D06E6C" w:rsidRDefault="00000000">
      <w:pPr>
        <w:rPr>
          <w:rFonts w:hint="eastAsia"/>
        </w:rPr>
      </w:pPr>
      <w:r>
        <w:t>4.3.1 告警级别</w:t>
      </w:r>
    </w:p>
    <w:p w14:paraId="7450636C" w14:textId="77777777" w:rsidR="00D06E6C" w:rsidRDefault="00000000">
      <w:pPr>
        <w:rPr>
          <w:rFonts w:hint="eastAsia"/>
        </w:rPr>
      </w:pPr>
      <w:r>
        <w:t xml:space="preserve">  1 = 提示（蓝色"提示"，#3B82F6）</w:t>
      </w:r>
    </w:p>
    <w:p w14:paraId="4B03241D" w14:textId="77777777" w:rsidR="00D06E6C" w:rsidRDefault="00000000">
      <w:pPr>
        <w:rPr>
          <w:rFonts w:hint="eastAsia"/>
        </w:rPr>
      </w:pPr>
      <w:r>
        <w:t xml:space="preserve">  2 = 警告（橙色"警告"，#F59E0B）</w:t>
      </w:r>
    </w:p>
    <w:p w14:paraId="528D57E8" w14:textId="77777777" w:rsidR="00D06E6C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>3 = 严重（红色"严重"，#EF4444）</w:t>
      </w:r>
    </w:p>
    <w:p w14:paraId="1372444A" w14:textId="77777777" w:rsidR="00D06E6C" w:rsidRDefault="00000000">
      <w:pPr>
        <w:rPr>
          <w:rFonts w:hint="eastAsia"/>
          <w:lang w:eastAsia="zh-CN"/>
        </w:rPr>
      </w:pPr>
      <w:r>
        <w:rPr>
          <w:lang w:eastAsia="zh-CN"/>
        </w:rPr>
        <w:t>4.3.2 告警处理状态</w:t>
      </w:r>
    </w:p>
    <w:p w14:paraId="21B278AB" w14:textId="77777777" w:rsidR="00D06E6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0 = 未处理（红色"未处理"）</w:t>
      </w:r>
    </w:p>
    <w:p w14:paraId="56CBEAEC" w14:textId="77777777" w:rsidR="00D06E6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1 = 已处理（绿色"已处理"）</w:t>
      </w:r>
    </w:p>
    <w:p w14:paraId="68003F6A" w14:textId="77777777" w:rsidR="00D06E6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2 = 已忽略（灰色"已忽略"）</w:t>
      </w:r>
    </w:p>
    <w:p w14:paraId="6C8DC3FC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30"/>
        </w:rPr>
        <w:t>4.4 喷印记录对象字段表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2746E4" w14:paraId="139DF3DB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15A48BC4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后端字段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492A35C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前端用途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891F35C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423202B0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必填</w:t>
            </w:r>
          </w:p>
        </w:tc>
      </w:tr>
      <w:tr w:rsidR="002746E4" w14:paraId="06450B25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A0CAD6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dev_id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924904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显示设备 ID + 关联公司名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07C6B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5E3C8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</w:tr>
      <w:tr w:rsidR="002746E4" w14:paraId="7D2D8589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1C946D6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content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eastAsia="Consolas" w:hAnsi="Consolas"/>
                <w:color w:val="C7254E"/>
                <w:sz w:val="18"/>
              </w:rPr>
              <w:t>print_content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1AF42A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显示喷印内容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B9CE25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CA5515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 其一</w:t>
            </w:r>
          </w:p>
        </w:tc>
      </w:tr>
      <w:tr w:rsidR="002746E4" w14:paraId="10A90850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68D54D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print_time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eastAsia="Consolas" w:hAnsi="Consolas"/>
                <w:color w:val="C7254E"/>
                <w:sz w:val="18"/>
              </w:rPr>
              <w:t>created_at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CBC09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显示记录时间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A9387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E87A5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 其一</w:t>
            </w:r>
          </w:p>
        </w:tc>
      </w:tr>
      <w:tr w:rsidR="002746E4" w14:paraId="7241A66D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FB08FD9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user_name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eastAsia="Consolas" w:hAnsi="Consolas"/>
                <w:color w:val="C7254E"/>
                <w:sz w:val="18"/>
              </w:rPr>
              <w:t>user_nickname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eastAsia="Consolas" w:hAnsi="Consolas"/>
                <w:color w:val="C7254E"/>
                <w:sz w:val="18"/>
              </w:rPr>
              <w:t>company_name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38B46C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显示公司名称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12837E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EF5AED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建议</w:t>
            </w:r>
          </w:p>
        </w:tc>
      </w:tr>
      <w:tr w:rsidR="002746E4" w14:paraId="10212959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9A9D81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status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994C15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喷印结果（1成功 0失败）。注意：与喷印任务状态 status（4.5节）语义不同，任务状态中1=已下发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08A2E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5DAF7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可选</w:t>
            </w:r>
          </w:p>
        </w:tc>
      </w:tr>
      <w:tr w:rsidR="002746E4" w14:paraId="5F15188B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33BE8E3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count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C62371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喷印次数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EE8330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CFADDA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可选</w:t>
            </w:r>
          </w:p>
        </w:tc>
      </w:tr>
      <w:tr w:rsidR="002746E4" w14:paraId="1C7DBE32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5B6908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task_id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D93E4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关联任务 ID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36487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86B29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可选</w:t>
            </w:r>
          </w:p>
        </w:tc>
      </w:tr>
      <w:tr w:rsidR="002746E4" w14:paraId="283DF527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EF64355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operator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881CC1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操作人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67ED79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B21516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可选</w:t>
            </w:r>
          </w:p>
        </w:tc>
      </w:tr>
    </w:tbl>
    <w:p w14:paraId="6BF2AD3C" w14:textId="77777777" w:rsidR="002746E4" w:rsidRDefault="002746E4">
      <w:pPr>
        <w:spacing w:after="40"/>
        <w:rPr>
          <w:rFonts w:hint="eastAsia"/>
        </w:rPr>
      </w:pPr>
    </w:p>
    <w:p w14:paraId="57ECCF5B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30"/>
        </w:rPr>
        <w:lastRenderedPageBreak/>
        <w:t>4.5 喷印任务状态</w:t>
      </w:r>
    </w:p>
    <w:p w14:paraId="32DBB9F0" w14:textId="77777777" w:rsidR="00FF55FD" w:rsidRDefault="00000000">
      <w:pPr>
        <w:rPr>
          <w:rFonts w:hint="eastAsia"/>
        </w:rPr>
      </w:pPr>
      <w:r>
        <w:t>• status_text 对应关系：1=已下发 2=执行中 3=成功 4=失败 5=已取消。后端可在响应中同时返回 status（整数）和 status_text（中文文本），前端优先用 status 做逻辑判断，status_text 用于展示。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2746E4" w14:paraId="72675643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32790AE6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值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8A3E3CE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含义</w:t>
            </w:r>
          </w:p>
        </w:tc>
      </w:tr>
      <w:tr w:rsidR="002746E4" w14:paraId="398F8A47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01652EEC" w14:textId="77777777" w:rsidR="00901DE8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1C5BA79" w14:textId="77777777" w:rsidR="00901DE8" w:rsidRDefault="00000000">
            <w:pPr>
              <w:rPr>
                <w:rFonts w:hint="eastAsia"/>
              </w:rPr>
            </w:pPr>
            <w:r>
              <w:t>已下发</w:t>
            </w:r>
          </w:p>
        </w:tc>
      </w:tr>
      <w:tr w:rsidR="002746E4" w14:paraId="101D9536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B88E5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3A496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执行中</w:t>
            </w:r>
          </w:p>
        </w:tc>
      </w:tr>
      <w:tr w:rsidR="002746E4" w14:paraId="7CDBE3BA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9F1E7F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05D0D8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成功</w:t>
            </w:r>
          </w:p>
        </w:tc>
      </w:tr>
      <w:tr w:rsidR="002746E4" w14:paraId="4E0FA73D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BC5CE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45711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失败</w:t>
            </w:r>
          </w:p>
        </w:tc>
      </w:tr>
      <w:tr w:rsidR="002746E4" w14:paraId="6567F801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98FB7F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9921CC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已取消</w:t>
            </w:r>
          </w:p>
        </w:tc>
      </w:tr>
    </w:tbl>
    <w:p w14:paraId="60A23127" w14:textId="77777777" w:rsidR="002746E4" w:rsidRDefault="002746E4">
      <w:pPr>
        <w:spacing w:after="40"/>
        <w:rPr>
          <w:rFonts w:hint="eastAsia"/>
        </w:rPr>
      </w:pPr>
    </w:p>
    <w:p w14:paraId="4944897F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30"/>
        </w:rPr>
        <w:t>4.6 用户角色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746E4" w14:paraId="318F94FE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55BAF4A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角色标识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0960A824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角色名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5C1F2306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权限说明</w:t>
            </w:r>
          </w:p>
        </w:tc>
      </w:tr>
      <w:tr w:rsidR="002746E4" w14:paraId="05CAE041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C5398C1" w14:textId="77777777" w:rsidR="00901DE8" w:rsidRDefault="00000000">
            <w:pPr>
              <w:rPr>
                <w:rFonts w:hint="eastAsia"/>
              </w:rPr>
            </w:pPr>
            <w:r>
              <w:t>admin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5E182510" w14:textId="77777777" w:rsidR="00901DE8" w:rsidRDefault="00000000">
            <w:pPr>
              <w:rPr>
                <w:rFonts w:hint="eastAsia"/>
              </w:rPr>
            </w:pPr>
            <w:r>
              <w:t>管理员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5F52C7E1" w14:textId="77777777" w:rsidR="00901DE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全部权限：设备增删改、重启/复位、固件升级、告警设置、操作日志查看</w:t>
            </w:r>
          </w:p>
        </w:tc>
      </w:tr>
      <w:tr w:rsidR="002746E4" w14:paraId="7AFB289A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09C51A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operator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DB45B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操作员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0E846D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喷印下发、参数读取、查看告警、处理告警</w:t>
            </w:r>
          </w:p>
        </w:tc>
      </w:tr>
      <w:tr w:rsidR="002746E4" w14:paraId="703EC37C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051A870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viewer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7B79A5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只读用户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9A8EAA6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仅查看设备状态、历史记录、统计报表</w:t>
            </w:r>
          </w:p>
        </w:tc>
      </w:tr>
    </w:tbl>
    <w:p w14:paraId="32DE5C71" w14:textId="77777777" w:rsidR="002746E4" w:rsidRDefault="002746E4">
      <w:pPr>
        <w:spacing w:after="40"/>
        <w:rPr>
          <w:rFonts w:hint="eastAsia"/>
          <w:lang w:eastAsia="zh-CN"/>
        </w:rPr>
      </w:pPr>
    </w:p>
    <w:p w14:paraId="178D2036" w14:textId="77777777" w:rsidR="002746E4" w:rsidRDefault="00000000">
      <w:pPr>
        <w:spacing w:before="360" w:after="160"/>
        <w:rPr>
          <w:rFonts w:hint="eastAsia"/>
          <w:lang w:eastAsia="zh-CN"/>
        </w:rPr>
      </w:pPr>
      <w:r>
        <w:rPr>
          <w:b/>
          <w:color w:val="1A365D"/>
          <w:sz w:val="36"/>
          <w:lang w:eastAsia="zh-CN"/>
        </w:rPr>
        <w:t>五、WebSocket 实时推送协议</w:t>
      </w:r>
    </w:p>
    <w:p w14:paraId="1C198432" w14:textId="77777777" w:rsidR="002746E4" w:rsidRDefault="00000000">
      <w:pPr>
        <w:spacing w:after="80"/>
        <w:ind w:left="454"/>
        <w:rPr>
          <w:rFonts w:hint="eastAsia"/>
          <w:lang w:eastAsia="zh-CN"/>
        </w:rPr>
      </w:pPr>
      <w:r>
        <w:rPr>
          <w:color w:val="666666"/>
          <w:sz w:val="20"/>
          <w:lang w:eastAsia="zh-CN"/>
        </w:rPr>
        <w:t>当前前端 wsUrl 为空，不会发起 WebSocket 连接。后端准备好实时推送服务后，在前端配置里填上 wss:// 地址即可自动启用，无需改前端代码。WebSocket 连接路径约定为 {wsBaseUrl}/ws，例如 wss://iot.your-domain.com/ws。</w:t>
      </w:r>
    </w:p>
    <w:p w14:paraId="19F13E12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30"/>
        </w:rPr>
        <w:lastRenderedPageBreak/>
        <w:t>5.1 连接信息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2746E4" w14:paraId="26A539E8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56E6EC17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73FC06FE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约定</w:t>
            </w:r>
          </w:p>
        </w:tc>
      </w:tr>
      <w:tr w:rsidR="002746E4" w14:paraId="7A227B64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AB480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鉴权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F7311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连接 onOpen 后首条消息发 </w:t>
            </w:r>
            <w:r>
              <w:rPr>
                <w:rFonts w:ascii="Consolas" w:eastAsia="Consolas" w:hAnsi="Consolas"/>
                <w:color w:val="C7254E"/>
                <w:sz w:val="18"/>
              </w:rPr>
              <w:t>{type:"auth", token:"..."}</w:t>
            </w:r>
            <w:r>
              <w:rPr>
                <w:sz w:val="18"/>
              </w:rPr>
              <w:t>（</w:t>
            </w:r>
            <w:r>
              <w:rPr>
                <w:b/>
                <w:sz w:val="18"/>
              </w:rPr>
              <w:t>不放在 URL 参数里</w:t>
            </w:r>
            <w:r>
              <w:rPr>
                <w:sz w:val="18"/>
              </w:rPr>
              <w:t>，避免日志泄露）</w:t>
            </w:r>
          </w:p>
        </w:tc>
      </w:tr>
      <w:tr w:rsidR="002746E4" w14:paraId="1EF5FE8E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7E4B53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心跳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C08216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前端每 25 秒发 </w:t>
            </w:r>
            <w:r>
              <w:rPr>
                <w:rFonts w:ascii="Consolas" w:eastAsia="Consolas" w:hAnsi="Consolas"/>
                <w:color w:val="C7254E"/>
                <w:sz w:val="18"/>
              </w:rPr>
              <w:t>{type:"ping"}</w:t>
            </w:r>
            <w:r>
              <w:rPr>
                <w:sz w:val="18"/>
              </w:rPr>
              <w:t xml:space="preserve">，后端回 </w:t>
            </w:r>
            <w:r>
              <w:rPr>
                <w:rFonts w:ascii="Consolas" w:eastAsia="Consolas" w:hAnsi="Consolas"/>
                <w:color w:val="C7254E"/>
                <w:sz w:val="18"/>
              </w:rPr>
              <w:t>{type:"pong"}</w:t>
            </w:r>
          </w:p>
        </w:tc>
      </w:tr>
      <w:tr w:rsidR="002746E4" w14:paraId="03FE58D9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333F6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断线重连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14975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前端最多自动重连 10 次，间隔 3s/6s/9s… 线性递增</w:t>
            </w:r>
          </w:p>
        </w:tc>
      </w:tr>
      <w:tr w:rsidR="002746E4" w14:paraId="34F39AC4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FA31C8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连接超时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F8A3A83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10 秒未建立连接触发重连</w:t>
            </w:r>
          </w:p>
        </w:tc>
      </w:tr>
      <w:tr w:rsidR="002746E4" w14:paraId="2A26B2D8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852F9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数据格式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806EC8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所有报文均为 JSON 字符串</w:t>
            </w:r>
          </w:p>
        </w:tc>
      </w:tr>
    </w:tbl>
    <w:p w14:paraId="29A7D2B0" w14:textId="77777777" w:rsidR="002746E4" w:rsidRDefault="002746E4">
      <w:pPr>
        <w:spacing w:after="40"/>
        <w:rPr>
          <w:rFonts w:hint="eastAsia"/>
          <w:lang w:eastAsia="zh-CN"/>
        </w:rPr>
      </w:pPr>
    </w:p>
    <w:p w14:paraId="264A6D56" w14:textId="77777777" w:rsidR="002746E4" w:rsidRDefault="00000000">
      <w:pPr>
        <w:spacing w:before="240" w:after="160"/>
        <w:rPr>
          <w:rFonts w:hint="eastAsia"/>
          <w:lang w:eastAsia="zh-CN"/>
        </w:rPr>
      </w:pPr>
      <w:r>
        <w:rPr>
          <w:b/>
          <w:color w:val="2D3748"/>
          <w:sz w:val="30"/>
          <w:lang w:eastAsia="zh-CN"/>
        </w:rPr>
        <w:t>5.2 上行报文（小程序 → 后端）</w:t>
      </w:r>
    </w:p>
    <w:p w14:paraId="105151B3" w14:textId="77777777" w:rsidR="002746E4" w:rsidRDefault="00000000">
      <w:pPr>
        <w:spacing w:after="80"/>
        <w:ind w:left="454"/>
        <w:rPr>
          <w:rFonts w:hint="eastAsia"/>
          <w:lang w:eastAsia="zh-CN"/>
        </w:rPr>
      </w:pPr>
      <w:r>
        <w:rPr>
          <w:color w:val="666666"/>
          <w:sz w:val="20"/>
          <w:lang w:eastAsia="zh-CN"/>
        </w:rPr>
        <w:t xml:space="preserve">状态列：✅ = 当前 </w:t>
      </w:r>
      <w:r>
        <w:rPr>
          <w:rFonts w:ascii="Consolas" w:eastAsia="Consolas" w:hAnsi="Consolas"/>
          <w:color w:val="C7254E"/>
          <w:sz w:val="20"/>
          <w:lang w:eastAsia="zh-CN"/>
        </w:rPr>
        <w:t>websocket.js</w:t>
      </w:r>
      <w:r>
        <w:rPr>
          <w:color w:val="666666"/>
          <w:sz w:val="20"/>
          <w:lang w:eastAsia="zh-CN"/>
        </w:rPr>
        <w:t xml:space="preserve"> 已实现发送 / 🚧 = 规划中，当前代码未发送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05"/>
        <w:gridCol w:w="1183"/>
        <w:gridCol w:w="6154"/>
        <w:gridCol w:w="1420"/>
      </w:tblGrid>
      <w:tr w:rsidR="002746E4" w14:paraId="7FC7C86A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1AB80CDE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状态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1D271C3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时机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162FE27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报文示例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DBCD1C1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2746E4" w14:paraId="738E6D8D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60974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99242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每 25 秒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0C3146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{"type":"ping"}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CB2D1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心跳</w:t>
            </w:r>
          </w:p>
        </w:tc>
      </w:tr>
      <w:tr w:rsidR="002746E4" w14:paraId="12F1781F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A0DA70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8CD3AC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订阅设备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45443C6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{"type":"subscribe","dev_ids":["DEV001","DEV002"]}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FB8E337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订阅指定设备的实时状态，不传则订阅当前租户全部</w:t>
            </w:r>
          </w:p>
        </w:tc>
      </w:tr>
      <w:tr w:rsidR="002746E4" w14:paraId="7F9234C3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99E72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4564E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取消订阅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3C2844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{"type":"unsubscribe","dev_ids":["DEV001"]}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E17D5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取消指定设备订阅</w:t>
            </w:r>
          </w:p>
        </w:tc>
      </w:tr>
      <w:tr w:rsidR="002746E4" w14:paraId="77CA7C83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6FF2BF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646071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设备绑定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78A897E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{"type":"device_bind","data":{"dev_id":"DEV008"}}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8C990F2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通知后端绑定设备（send 方法已预留，无页面调用）</w:t>
            </w:r>
          </w:p>
        </w:tc>
      </w:tr>
      <w:tr w:rsidR="002746E4" w14:paraId="40891974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179D4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FAB2F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参数读取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AFC02F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{"type":"param_read","dev_id":"DEV001","keys":["ink_level"]}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6CB5D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实时读取参数</w:t>
            </w:r>
          </w:p>
        </w:tc>
      </w:tr>
    </w:tbl>
    <w:p w14:paraId="66A245E3" w14:textId="77777777" w:rsidR="002746E4" w:rsidRDefault="002746E4">
      <w:pPr>
        <w:spacing w:after="40"/>
        <w:rPr>
          <w:rFonts w:hint="eastAsia"/>
        </w:rPr>
      </w:pPr>
    </w:p>
    <w:p w14:paraId="7A6011FE" w14:textId="77777777" w:rsidR="002746E4" w:rsidRDefault="00000000">
      <w:pPr>
        <w:spacing w:before="240" w:after="160"/>
        <w:rPr>
          <w:rFonts w:hint="eastAsia"/>
          <w:lang w:eastAsia="zh-CN"/>
        </w:rPr>
      </w:pPr>
      <w:r>
        <w:rPr>
          <w:b/>
          <w:color w:val="2D3748"/>
          <w:sz w:val="30"/>
          <w:lang w:eastAsia="zh-CN"/>
        </w:rPr>
        <w:t>5.3 下行报文（后端 → 小程序）</w:t>
      </w:r>
    </w:p>
    <w:p w14:paraId="529F3921" w14:textId="77777777" w:rsidR="00D06E6C" w:rsidRDefault="00000000">
      <w:pPr>
        <w:rPr>
          <w:rFonts w:hint="eastAsia"/>
          <w:lang w:eastAsia="zh-CN"/>
        </w:rPr>
      </w:pPr>
      <w:r>
        <w:lastRenderedPageBreak/>
        <w:t>• 字段命名说明：WebSocket 下行报文中，设备状态类消息（device_status、device_list_change）的 data 对象使用 camelCase（如 deviceId、onlineStatus），与前端 websocket.js 现有实现一致；告警/喷印/升级类消息（alarm、print_result、upgrade_progress）的 data 对象使用 snake_case（如 dev_id、task_id），与 HTTP 接口命名保持一致。</w:t>
      </w:r>
      <w:r>
        <w:rPr>
          <w:lang w:eastAsia="zh-CN"/>
        </w:rPr>
        <w:t>后续版本将统一为 snake_case。</w:t>
      </w:r>
    </w:p>
    <w:p w14:paraId="415F8A91" w14:textId="77777777" w:rsidR="002746E4" w:rsidRDefault="00000000">
      <w:pPr>
        <w:spacing w:after="80"/>
        <w:ind w:left="454"/>
        <w:rPr>
          <w:rFonts w:hint="eastAsia"/>
          <w:lang w:eastAsia="zh-CN"/>
        </w:rPr>
      </w:pPr>
      <w:r>
        <w:rPr>
          <w:color w:val="666666"/>
          <w:sz w:val="20"/>
          <w:lang w:eastAsia="zh-CN"/>
        </w:rPr>
        <w:t>状态列：✅ = 当前前端已处理 / 🚧 = 规划中，前端收到后暂不做特殊处理（仅 console 记录）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0"/>
        <w:gridCol w:w="8334"/>
        <w:gridCol w:w="356"/>
        <w:gridCol w:w="872"/>
      </w:tblGrid>
      <w:tr w:rsidR="002746E4" w14:paraId="2D6DA2DA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0953C5E1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状态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6DDAFD1C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报文示例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052D1A1B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2E4F25E6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前端行为</w:t>
            </w:r>
          </w:p>
        </w:tc>
      </w:tr>
      <w:tr w:rsidR="002746E4" w14:paraId="3C3510E6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0D44C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159B35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{"type":"auth_result","success":true}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F00A3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鉴权结果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C477CE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失败时前端清登录态跳登录（当前靠 code:4001 实现）</w:t>
            </w:r>
          </w:p>
        </w:tc>
      </w:tr>
      <w:tr w:rsidR="002746E4" w14:paraId="4896CBF5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AD62A16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519625C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{"type":"device_status","data":{"deviceId":"DEV001","onlineStatus":2,"faultStatus":0,"printTime":"2026-10-07 14:30:00"}}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9DF517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单台设备状态变化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7462218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局部刷新列表/详情页状态</w:t>
            </w:r>
          </w:p>
        </w:tc>
      </w:tr>
      <w:tr w:rsidR="002746E4" w14:paraId="64304223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1B5CA7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BE6D07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{"type":"device_list_change","data":{"action":"add","deviceId":"DEV008"}}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6970C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设备列表增删改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181D7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重新拉取设备列表</w:t>
            </w:r>
          </w:p>
        </w:tc>
      </w:tr>
      <w:tr w:rsidR="002746E4" w14:paraId="3AF62697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A6630F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D71AEC1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{"type":"alarm","data":{"id":5001,"dev_id":"DEV001","type":"ink_low","level":2,"content":"墨水不足"}}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D49E3F9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实时告</w:t>
            </w:r>
            <w:r>
              <w:rPr>
                <w:sz w:val="18"/>
              </w:rPr>
              <w:lastRenderedPageBreak/>
              <w:t>警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6BBBAB3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弹出通知 + 红点 + 刷</w:t>
            </w:r>
            <w:r>
              <w:rPr>
                <w:sz w:val="18"/>
                <w:lang w:eastAsia="zh-CN"/>
              </w:rPr>
              <w:lastRenderedPageBreak/>
              <w:t>新告警列表</w:t>
            </w:r>
          </w:p>
        </w:tc>
      </w:tr>
      <w:tr w:rsidR="002746E4" w14:paraId="40F682D7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33463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🚧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19CA9B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{"type":"print_result","data":{"task_id":"TASK...","dev_id":"DEV001","status":3,"content":"..."}}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7E643D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喷印任务结果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D86064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toast 提示 + 刷新历史记录</w:t>
            </w:r>
          </w:p>
        </w:tc>
      </w:tr>
      <w:tr w:rsidR="002746E4" w14:paraId="322327E7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C0659E1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AB2FC88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{"type":"upgrade_progress","data":{"upgrade_id":"UPG...","dev_id":"DEV001","progress":65,"status":"upgrading"}}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2F8EC78C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固件升级进度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38A0D0B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更新升级进度条</w:t>
            </w:r>
          </w:p>
        </w:tc>
      </w:tr>
      <w:tr w:rsidR="002746E4" w14:paraId="32E76A02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BE98A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F2AF9B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{"type":"message","data":{"id":7001,"title":"...","content":"..."}}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47B9F4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系统消息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B5AE2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通知中心红点 +1</w:t>
            </w:r>
          </w:p>
        </w:tc>
      </w:tr>
      <w:tr w:rsidR="002746E4" w14:paraId="59BC2C0D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2DAA62A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925987C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{"type":"auth_result","success":false,"code":4001,"message":"登录已失效"}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257B75F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鉴权失败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A2287B0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清登录态跳登录页</w:t>
            </w:r>
          </w:p>
        </w:tc>
      </w:tr>
      <w:tr w:rsidR="002746E4" w14:paraId="25998630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F2C2A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🚧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21F833" w14:textId="77777777" w:rsidR="002746E4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color w:val="C7254E"/>
                <w:sz w:val="18"/>
              </w:rPr>
              <w:t>{"type":"error","code":5001,"message":"..."}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3BA892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通用错误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BEE665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console 记录，不打扰用户</w:t>
            </w:r>
          </w:p>
        </w:tc>
      </w:tr>
    </w:tbl>
    <w:p w14:paraId="0DBD9C95" w14:textId="77777777" w:rsidR="002746E4" w:rsidRDefault="002746E4">
      <w:pPr>
        <w:spacing w:after="40"/>
        <w:rPr>
          <w:rFonts w:hint="eastAsia"/>
        </w:rPr>
      </w:pPr>
    </w:p>
    <w:p w14:paraId="3E2CBBFF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30"/>
        </w:rPr>
        <w:t>5.4 权限过滤</w:t>
      </w:r>
    </w:p>
    <w:p w14:paraId="5535047F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 xml:space="preserve">WebSocket 连接建立时携带 token，后端根据 token 中的 </w:t>
      </w:r>
      <w:r>
        <w:rPr>
          <w:rFonts w:ascii="Consolas" w:eastAsia="Consolas" w:hAnsi="Consolas"/>
          <w:color w:val="C7254E"/>
        </w:rPr>
        <w:t>tenant_id</w:t>
      </w:r>
      <w:r>
        <w:t xml:space="preserve"> </w:t>
      </w:r>
      <w:r>
        <w:rPr>
          <w:b/>
        </w:rPr>
        <w:t>仅向客户端推送属于该租户的设备状态/告警/消息</w:t>
      </w:r>
      <w:r>
        <w:t>。</w:t>
      </w:r>
    </w:p>
    <w:p w14:paraId="6DFA5453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lastRenderedPageBreak/>
        <w:t xml:space="preserve">• </w:t>
      </w:r>
      <w:r>
        <w:t>不同角色收到的推送类型可不同：viewer 不接收告警处理类推送。</w:t>
      </w:r>
    </w:p>
    <w:p w14:paraId="3781EC57" w14:textId="77777777" w:rsidR="002746E4" w:rsidRDefault="00000000">
      <w:pPr>
        <w:spacing w:before="360" w:after="160"/>
        <w:rPr>
          <w:rFonts w:hint="eastAsia"/>
        </w:rPr>
      </w:pPr>
      <w:r>
        <w:rPr>
          <w:b/>
          <w:color w:val="1A365D"/>
          <w:sz w:val="36"/>
        </w:rPr>
        <w:t>六、联调 Checklist</w:t>
      </w:r>
    </w:p>
    <w:p w14:paraId="0E548692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30"/>
        </w:rPr>
        <w:t>6.1 现有接口（必须通过）</w:t>
      </w:r>
    </w:p>
    <w:p w14:paraId="5BBB5505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 xml:space="preserve">[ ] 验证码接口 </w:t>
      </w:r>
      <w:r>
        <w:rPr>
          <w:rFonts w:ascii="Consolas" w:eastAsia="Consolas" w:hAnsi="Consolas"/>
          <w:color w:val="C7254E"/>
        </w:rPr>
        <w:t>/pub/captcha</w:t>
      </w:r>
      <w:r>
        <w:t xml:space="preserve"> 返回 </w:t>
      </w:r>
      <w:r>
        <w:rPr>
          <w:rFonts w:ascii="Consolas" w:eastAsia="Consolas" w:hAnsi="Consolas"/>
          <w:color w:val="C7254E"/>
        </w:rPr>
        <w:t>data.img</w:t>
      </w:r>
      <w:r>
        <w:t xml:space="preserve"> 是完整 Data URL（带 </w:t>
      </w:r>
      <w:r>
        <w:rPr>
          <w:rFonts w:ascii="Consolas" w:eastAsia="Consolas" w:hAnsi="Consolas"/>
          <w:color w:val="C7254E"/>
        </w:rPr>
        <w:t>data:image/png;base64,</w:t>
      </w:r>
      <w:r>
        <w:t xml:space="preserve"> 前缀）</w:t>
      </w:r>
    </w:p>
    <w:p w14:paraId="3CB993AF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 xml:space="preserve">[ ] 登录接口 </w:t>
      </w:r>
      <w:r>
        <w:rPr>
          <w:rFonts w:ascii="Consolas" w:eastAsia="Consolas" w:hAnsi="Consolas"/>
          <w:color w:val="C7254E"/>
        </w:rPr>
        <w:t>/login</w:t>
      </w:r>
      <w:r>
        <w:t xml:space="preserve"> 返回 </w:t>
      </w:r>
      <w:r>
        <w:rPr>
          <w:rFonts w:ascii="Consolas" w:eastAsia="Consolas" w:hAnsi="Consolas"/>
          <w:color w:val="C7254E"/>
        </w:rPr>
        <w:t>data.token</w:t>
      </w:r>
      <w:r>
        <w:t xml:space="preserve"> 是合法 JWT，payload 含 </w:t>
      </w:r>
      <w:r>
        <w:rPr>
          <w:rFonts w:ascii="Consolas" w:eastAsia="Consolas" w:hAnsi="Consolas"/>
          <w:color w:val="C7254E"/>
        </w:rPr>
        <w:t>exp</w:t>
      </w:r>
    </w:p>
    <w:p w14:paraId="36636582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 xml:space="preserve">[ ] JWT 中包含 </w:t>
      </w:r>
      <w:r>
        <w:rPr>
          <w:rFonts w:ascii="Consolas" w:eastAsia="Consolas" w:hAnsi="Consolas"/>
          <w:color w:val="C7254E"/>
        </w:rPr>
        <w:t>user_name</w:t>
      </w:r>
      <w:r>
        <w:t>、</w:t>
      </w:r>
      <w:r>
        <w:rPr>
          <w:rFonts w:ascii="Consolas" w:eastAsia="Consolas" w:hAnsi="Consolas"/>
          <w:color w:val="C7254E"/>
        </w:rPr>
        <w:t>user_nickname</w:t>
      </w:r>
      <w:r>
        <w:t>（或后端在 data 顶层返回）</w:t>
      </w:r>
    </w:p>
    <w:p w14:paraId="1E3A0A44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 xml:space="preserve">[ ] 设备列表 </w:t>
      </w:r>
      <w:r>
        <w:rPr>
          <w:rFonts w:ascii="Consolas" w:eastAsia="Consolas" w:hAnsi="Consolas"/>
          <w:color w:val="C7254E"/>
        </w:rPr>
        <w:t>/device/list</w:t>
      </w:r>
      <w:r>
        <w:t xml:space="preserve"> 返回 </w:t>
      </w:r>
      <w:r>
        <w:rPr>
          <w:rFonts w:ascii="Consolas" w:eastAsia="Consolas" w:hAnsi="Consolas"/>
          <w:color w:val="C7254E"/>
        </w:rPr>
        <w:t>data.list</w:t>
      </w:r>
      <w:r>
        <w:t xml:space="preserve">（数组） + </w:t>
      </w:r>
      <w:r>
        <w:rPr>
          <w:rFonts w:ascii="Consolas" w:eastAsia="Consolas" w:hAnsi="Consolas"/>
          <w:color w:val="C7254E"/>
        </w:rPr>
        <w:t>data.total</w:t>
      </w:r>
      <w:r>
        <w:t>（整数）</w:t>
      </w:r>
    </w:p>
    <w:p w14:paraId="33A8849B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 xml:space="preserve">[ ] 设备状态字段 </w:t>
      </w:r>
      <w:r>
        <w:rPr>
          <w:rFonts w:ascii="Consolas" w:eastAsia="Consolas" w:hAnsi="Consolas"/>
          <w:color w:val="C7254E"/>
        </w:rPr>
        <w:t>status</w:t>
      </w:r>
      <w:r>
        <w:t xml:space="preserve"> 取值为 1/2/3</w:t>
      </w:r>
    </w:p>
    <w:p w14:paraId="62F40719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 xml:space="preserve">[ ] 设备列表每条都带 </w:t>
      </w:r>
      <w:r>
        <w:rPr>
          <w:rFonts w:ascii="Consolas" w:eastAsia="Consolas" w:hAnsi="Consolas"/>
          <w:color w:val="C7254E"/>
        </w:rPr>
        <w:t>dev_id</w:t>
      </w:r>
      <w:r>
        <w:t>、</w:t>
      </w:r>
      <w:r>
        <w:rPr>
          <w:rFonts w:ascii="Consolas" w:eastAsia="Consolas" w:hAnsi="Consolas"/>
          <w:color w:val="C7254E"/>
        </w:rPr>
        <w:t>product_name</w:t>
      </w:r>
      <w:r>
        <w:t>、</w:t>
      </w:r>
      <w:r>
        <w:rPr>
          <w:rFonts w:ascii="Consolas" w:eastAsia="Consolas" w:hAnsi="Consolas"/>
          <w:color w:val="C7254E"/>
        </w:rPr>
        <w:t>status</w:t>
      </w:r>
    </w:p>
    <w:p w14:paraId="46C12D49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 xml:space="preserve">[ ] 设备详情 </w:t>
      </w:r>
      <w:r>
        <w:rPr>
          <w:rFonts w:ascii="Consolas" w:eastAsia="Consolas" w:hAnsi="Consolas"/>
          <w:color w:val="C7254E"/>
        </w:rPr>
        <w:t>/device/info</w:t>
      </w:r>
      <w:r>
        <w:t xml:space="preserve"> 返回 </w:t>
      </w:r>
      <w:r>
        <w:rPr>
          <w:rFonts w:ascii="Consolas" w:eastAsia="Consolas" w:hAnsi="Consolas"/>
          <w:color w:val="C7254E"/>
        </w:rPr>
        <w:t>data.info</w:t>
      </w:r>
      <w:r>
        <w:t xml:space="preserve"> 对象</w:t>
      </w:r>
    </w:p>
    <w:p w14:paraId="7BF3363D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 xml:space="preserve">[ ] </w:t>
      </w:r>
      <w:r>
        <w:rPr>
          <w:rFonts w:ascii="Consolas" w:eastAsia="Consolas" w:hAnsi="Consolas"/>
          <w:color w:val="C7254E"/>
        </w:rPr>
        <w:t>/inkjet_printer/k300_list</w:t>
      </w:r>
      <w:r>
        <w:t xml:space="preserve"> 只返回当前用户可喷印的设备</w:t>
      </w:r>
    </w:p>
    <w:p w14:paraId="3C74B181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 xml:space="preserve">[ ] </w:t>
      </w:r>
      <w:r>
        <w:rPr>
          <w:rFonts w:ascii="Consolas" w:eastAsia="Consolas" w:hAnsi="Consolas"/>
          <w:color w:val="C7254E"/>
        </w:rPr>
        <w:t>/inkjet_printer/start</w:t>
      </w:r>
      <w:r>
        <w:t xml:space="preserve"> 做了权限校验，设备离线时返回明确错误</w:t>
      </w:r>
    </w:p>
    <w:p w14:paraId="63CA78B4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 xml:space="preserve">[ ] </w:t>
      </w:r>
      <w:r>
        <w:rPr>
          <w:rFonts w:ascii="Consolas" w:eastAsia="Consolas" w:hAnsi="Consolas"/>
          <w:color w:val="C7254E"/>
        </w:rPr>
        <w:t>/inkjet_printer/start</w:t>
      </w:r>
      <w:r>
        <w:t xml:space="preserve"> 做了幂等校验（X-Request-Id）</w:t>
      </w:r>
    </w:p>
    <w:p w14:paraId="69857F3C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 xml:space="preserve">[ ] </w:t>
      </w:r>
      <w:r>
        <w:rPr>
          <w:rFonts w:ascii="Consolas" w:eastAsia="Consolas" w:hAnsi="Consolas"/>
          <w:color w:val="C7254E"/>
        </w:rPr>
        <w:t>/inkjet_printer/list</w:t>
      </w:r>
      <w:r>
        <w:t xml:space="preserve"> 返回 </w:t>
      </w:r>
      <w:r>
        <w:rPr>
          <w:rFonts w:ascii="Consolas" w:eastAsia="Consolas" w:hAnsi="Consolas"/>
          <w:color w:val="C7254E"/>
        </w:rPr>
        <w:t>data.list</w:t>
      </w:r>
      <w:r>
        <w:t xml:space="preserve"> + </w:t>
      </w:r>
      <w:r>
        <w:rPr>
          <w:rFonts w:ascii="Consolas" w:eastAsia="Consolas" w:hAnsi="Consolas"/>
          <w:color w:val="C7254E"/>
        </w:rPr>
        <w:t>data.total</w:t>
      </w:r>
      <w:r>
        <w:t>，按时间倒序</w:t>
      </w:r>
    </w:p>
    <w:p w14:paraId="416F0593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 xml:space="preserve">[ ] 鉴权失败统一返回 HTTP 401 或业务 </w:t>
      </w:r>
      <w:r>
        <w:rPr>
          <w:rFonts w:ascii="Consolas" w:eastAsia="Consolas" w:hAnsi="Consolas"/>
          <w:color w:val="C7254E"/>
          <w:lang w:eastAsia="zh-CN"/>
        </w:rPr>
        <w:t>code:401/402</w:t>
      </w:r>
    </w:p>
    <w:p w14:paraId="5B35BE01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[ ] 生产环境全部走 HTTPS，正式版禁用 HTTP</w:t>
      </w:r>
    </w:p>
    <w:p w14:paraId="37C711E4" w14:textId="77777777" w:rsidR="002746E4" w:rsidRDefault="00000000">
      <w:pPr>
        <w:spacing w:before="240" w:after="160"/>
        <w:rPr>
          <w:rFonts w:hint="eastAsia"/>
          <w:lang w:eastAsia="zh-CN"/>
        </w:rPr>
      </w:pPr>
      <w:r>
        <w:rPr>
          <w:b/>
          <w:color w:val="2D3748"/>
          <w:sz w:val="30"/>
          <w:lang w:eastAsia="zh-CN"/>
        </w:rPr>
        <w:t>6.2 规划中接口（后端可提前设计）</w:t>
      </w:r>
    </w:p>
    <w:p w14:paraId="6B063663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 xml:space="preserve">[ ] 登出 </w:t>
      </w:r>
      <w:r>
        <w:rPr>
          <w:rFonts w:ascii="Consolas" w:eastAsia="Consolas" w:hAnsi="Consolas"/>
          <w:color w:val="C7254E"/>
          <w:lang w:eastAsia="zh-CN"/>
        </w:rPr>
        <w:t>/auth/logout</w:t>
      </w:r>
      <w:r>
        <w:rPr>
          <w:lang w:eastAsia="zh-CN"/>
        </w:rPr>
        <w:t xml:space="preserve"> 能使当前 token 失效</w:t>
      </w:r>
    </w:p>
    <w:p w14:paraId="686156A5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[ ] 设备增删改接口做了角色权限校验（仅 admin）</w:t>
      </w:r>
    </w:p>
    <w:p w14:paraId="7945DA52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[ ] 告警列表支持按级别/状态/类型/时间筛选</w:t>
      </w:r>
    </w:p>
    <w:p w14:paraId="07D56897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[ ] 参数下发接口做了参数范围校验</w:t>
      </w:r>
    </w:p>
    <w:p w14:paraId="211A1271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[ ] 固件升级接口做了幂等和并发控制</w:t>
      </w:r>
    </w:p>
    <w:p w14:paraId="00424BA0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 xml:space="preserve">[ ] 所有写接口支持 </w:t>
      </w:r>
      <w:r>
        <w:rPr>
          <w:rFonts w:ascii="Consolas" w:eastAsia="Consolas" w:hAnsi="Consolas"/>
          <w:color w:val="C7254E"/>
        </w:rPr>
        <w:t>X-Request-Id</w:t>
      </w:r>
      <w:r>
        <w:t xml:space="preserve"> 幂等</w:t>
      </w:r>
    </w:p>
    <w:p w14:paraId="0A5BF30C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lastRenderedPageBreak/>
        <w:t xml:space="preserve">• </w:t>
      </w:r>
      <w:r>
        <w:t>[ ] WebSocket 鉴权通过首条消息发送 token，不放在 URL</w:t>
      </w:r>
    </w:p>
    <w:p w14:paraId="0487D680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>[ ] WebSocket 心跳 ping/pong 正常</w:t>
      </w:r>
    </w:p>
    <w:p w14:paraId="6A3CA4C2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>[ ] 文件上传校验了类型和大小</w:t>
      </w:r>
    </w:p>
    <w:p w14:paraId="3389A73C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>[ ] 统计报表接口支持时间范围和聚合维度</w:t>
      </w:r>
    </w:p>
    <w:p w14:paraId="42E165F0" w14:textId="77777777" w:rsidR="002746E4" w:rsidRDefault="00000000">
      <w:pPr>
        <w:spacing w:before="240" w:after="160"/>
        <w:rPr>
          <w:rFonts w:hint="eastAsia"/>
        </w:rPr>
      </w:pPr>
      <w:r>
        <w:rPr>
          <w:b/>
          <w:color w:val="2D3748"/>
          <w:sz w:val="30"/>
        </w:rPr>
        <w:t>6.3 安全与合规</w:t>
      </w:r>
    </w:p>
    <w:p w14:paraId="5C108A6B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[ ] 密码不在日志中打印</w:t>
      </w:r>
    </w:p>
    <w:p w14:paraId="019B09BC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[ ] 手机号/邮箱等隐私字段脱敏返回</w:t>
      </w:r>
    </w:p>
    <w:p w14:paraId="33D12320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[ ] 所有接口做租户数据隔离</w:t>
      </w:r>
    </w:p>
    <w:p w14:paraId="793D5472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[ ] 登录接口有限流（防暴力破解）</w:t>
      </w:r>
    </w:p>
    <w:p w14:paraId="40DD8C3E" w14:textId="77777777" w:rsidR="002746E4" w:rsidRDefault="00000000">
      <w:pPr>
        <w:spacing w:after="40" w:line="312" w:lineRule="auto"/>
        <w:ind w:left="454"/>
        <w:rPr>
          <w:rFonts w:hint="eastAsia"/>
          <w:lang w:eastAsia="zh-CN"/>
        </w:rPr>
      </w:pPr>
      <w:r>
        <w:rPr>
          <w:color w:val="1A365D"/>
          <w:lang w:eastAsia="zh-CN"/>
        </w:rPr>
        <w:t xml:space="preserve">• </w:t>
      </w:r>
      <w:r>
        <w:rPr>
          <w:lang w:eastAsia="zh-CN"/>
        </w:rPr>
        <w:t>[ ] 高危操作（喷印/重启/复位/升级）有操作日志记录</w:t>
      </w:r>
    </w:p>
    <w:p w14:paraId="0E59FB45" w14:textId="77777777" w:rsidR="002746E4" w:rsidRDefault="00000000">
      <w:pPr>
        <w:spacing w:after="40" w:line="312" w:lineRule="auto"/>
        <w:ind w:left="454"/>
        <w:rPr>
          <w:rFonts w:hint="eastAsia"/>
        </w:rPr>
      </w:pPr>
      <w:r>
        <w:rPr>
          <w:color w:val="1A365D"/>
        </w:rPr>
        <w:t xml:space="preserve">• </w:t>
      </w:r>
      <w:r>
        <w:t>[ ] 微信小程序后台已配置 request / socket / uploadFile / downloadFile 合法域名</w:t>
      </w:r>
    </w:p>
    <w:p w14:paraId="2D094A41" w14:textId="77777777" w:rsidR="002746E4" w:rsidRDefault="00000000">
      <w:pPr>
        <w:spacing w:before="360" w:after="160"/>
        <w:rPr>
          <w:rFonts w:hint="eastAsia"/>
        </w:rPr>
      </w:pPr>
      <w:r>
        <w:rPr>
          <w:b/>
          <w:color w:val="1A365D"/>
          <w:sz w:val="36"/>
        </w:rPr>
        <w:t>七、版本变更记录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3"/>
        <w:gridCol w:w="2534"/>
        <w:gridCol w:w="4945"/>
      </w:tblGrid>
      <w:tr w:rsidR="002746E4" w14:paraId="5FFED176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58725E54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369997A1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日期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365D"/>
          </w:tcPr>
          <w:p w14:paraId="3D5AD088" w14:textId="77777777" w:rsidR="002746E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变更内容</w:t>
            </w:r>
          </w:p>
        </w:tc>
      </w:tr>
      <w:tr w:rsidR="002746E4" w14:paraId="18A469D6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B696D3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v2.0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C4F943" w14:textId="2C987392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</w:rPr>
              <w:t>2026-</w:t>
            </w:r>
            <w:r w:rsidR="00421471">
              <w:rPr>
                <w:rFonts w:hint="eastAsia"/>
                <w:sz w:val="18"/>
                <w:lang w:eastAsia="zh-CN"/>
              </w:rPr>
              <w:t>9</w:t>
            </w:r>
            <w:r>
              <w:rPr>
                <w:sz w:val="18"/>
              </w:rPr>
              <w:t>-</w:t>
            </w:r>
            <w:r w:rsidR="00421471">
              <w:rPr>
                <w:rFonts w:hint="eastAsia"/>
                <w:sz w:val="18"/>
                <w:lang w:eastAsia="zh-CN"/>
              </w:rPr>
              <w:t>21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9B6CA9" w14:textId="7777777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详细版：现有接口逐字段细化；新增 49 个规划中接口；补全通用约定、数据字典、WebSocket 协议</w:t>
            </w:r>
          </w:p>
        </w:tc>
      </w:tr>
      <w:tr w:rsidR="002746E4" w14:paraId="7F6EF780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67CF36E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v2.1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293C81C" w14:textId="69BD8ED7" w:rsidR="002746E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</w:rPr>
              <w:t>2026-</w:t>
            </w:r>
            <w:r w:rsidR="00421471">
              <w:rPr>
                <w:rFonts w:hint="eastAsia"/>
                <w:sz w:val="18"/>
                <w:lang w:eastAsia="zh-CN"/>
              </w:rPr>
              <w:t>9</w:t>
            </w:r>
            <w:r>
              <w:rPr>
                <w:sz w:val="18"/>
              </w:rPr>
              <w:t>-</w:t>
            </w:r>
            <w:r w:rsidR="00421471">
              <w:rPr>
                <w:rFonts w:hint="eastAsia"/>
                <w:sz w:val="18"/>
                <w:lang w:eastAsia="zh-CN"/>
              </w:rPr>
              <w:t>28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6A70AB78" w14:textId="77777777" w:rsidR="002746E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审查修正：①修正模块汇总表接口总数错误（50→56）；②明确区分"前端已实现"与"规划中"约定（X-Request-Id、timestamp、错误码、count/dev_id 预留字段）；③统一更新接口方法为 POST（告警设置 PUT→POST）；④补充文件上传走 wx.uploadFile 的说明；⑤WebSocket 上下行报文增加状态列（✅已实现/🚧规划）；⑥幂等性补充"前端暂未传 X-Request-Id 时后端可基于 dev_id+内容+时间窗口去重"</w:t>
            </w:r>
          </w:p>
        </w:tc>
      </w:tr>
      <w:tr w:rsidR="002746E4" w14:paraId="79AB6E56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5F19F2B1" w14:textId="77777777" w:rsidR="00901DE8" w:rsidRDefault="00000000">
            <w:pPr>
              <w:rPr>
                <w:rFonts w:hint="eastAsia"/>
              </w:rPr>
            </w:pPr>
            <w:r>
              <w:t>v2.2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0180609F" w14:textId="32B4AA6E" w:rsidR="00901DE8" w:rsidRDefault="00000000">
            <w:pPr>
              <w:rPr>
                <w:rFonts w:hint="eastAsia"/>
              </w:rPr>
            </w:pPr>
            <w:r>
              <w:t>2026-</w:t>
            </w:r>
            <w:r w:rsidR="00421471">
              <w:rPr>
                <w:rFonts w:hint="eastAsia"/>
                <w:lang w:eastAsia="zh-CN"/>
              </w:rPr>
              <w:t>9</w:t>
            </w:r>
            <w:r>
              <w:t>-</w:t>
            </w:r>
            <w:r w:rsidR="00421471">
              <w:rPr>
                <w:rFonts w:hint="eastAsia"/>
                <w:lang w:eastAsia="zh-CN"/>
              </w:rPr>
              <w:t>30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350771F4" w14:textId="77777777" w:rsidR="00901DE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审查修复：①补全所有字段表漏项（user_name/dev_id/old_password/page_num/验证码t参数/详情device_id）；②统一设备状态字典（补1=未激活）、喷印任务状态字典（补1=</w:t>
            </w:r>
            <w:r>
              <w:rPr>
                <w:lang w:eastAsia="zh-CN"/>
              </w:rPr>
              <w:lastRenderedPageBreak/>
              <w:t>已下发）、用户角色字典（补admin）；③模块汇总表补鉴权模块行、快速索引补#1验证码接口；④固件上传字段表修正为正确字段；⑤新增JWT签名算法(HS256)、验证码有效期(5分钟)、k300_list过滤标准、date_range闭区间语义、幂等窗口去重、WebSocket连接路径(/ws)、喷印内容编码(UTF-8)、tenant_id统一、开发环境HTTP安全提醒、限流算法(滑动窗口)、告警级别/处理状态字典；⑥统一响应包timestamp必须返回、code成功值为0(兼容200)；⑦修正✅标识含义为"前端已接入待后端实现"</w:t>
            </w:r>
          </w:p>
        </w:tc>
      </w:tr>
      <w:tr w:rsidR="002746E4" w14:paraId="70020051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0B4D6A3" w14:textId="77777777" w:rsidR="00D06E6C" w:rsidRDefault="00000000">
            <w:pPr>
              <w:rPr>
                <w:rFonts w:hint="eastAsia"/>
              </w:rPr>
            </w:pPr>
            <w:r>
              <w:lastRenderedPageBreak/>
              <w:t>v2.3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49AF0F8" w14:textId="5059EBED" w:rsidR="00D06E6C" w:rsidRDefault="00000000">
            <w:pPr>
              <w:rPr>
                <w:rFonts w:hint="eastAsia"/>
              </w:rPr>
            </w:pPr>
            <w:r>
              <w:t>2026-10-0</w:t>
            </w:r>
            <w:r w:rsidR="00421471">
              <w:rPr>
                <w:rFonts w:hint="eastAsia"/>
                <w:lang w:eastAsia="zh-CN"/>
              </w:rPr>
              <w:t>7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771B5E6A" w14:textId="77777777" w:rsidR="00D06E6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审查二次修复：①修复v2.2引入的结构性错误；②统一错误码1003语义为临时锁定；③补全验证码verify_key、文件上传file、喷印统计start_time等字段漏项；④设备字段对照表补6个详情页字段；⑤统一分页page_size上限为10000、告警列表补page_num；⑥明确喷印历史status与任务status语义区分；⑦补全接口状态标识（3.2.3/3.2.4）；⑧新增k300_list/喷印历史用POST的原因、固件升级status枚举、限流与幂等优先级、role_id仅在JWT中、WebSocket字段命名差异等说明；⑨更新TABLE[0]状态标识定义和编写日期</w:t>
            </w:r>
          </w:p>
        </w:tc>
      </w:tr>
      <w:tr w:rsidR="002746E4" w14:paraId="7073260C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7D30E5A" w14:textId="77777777" w:rsidR="00FF55FD" w:rsidRDefault="00000000">
            <w:pPr>
              <w:rPr>
                <w:rFonts w:hint="eastAsia"/>
              </w:rPr>
            </w:pPr>
            <w:r>
              <w:t>v2.4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16DA4DF7" w14:textId="77777777" w:rsidR="00FF55FD" w:rsidRDefault="00000000">
            <w:pPr>
              <w:rPr>
                <w:rFonts w:hint="eastAsia"/>
              </w:rPr>
            </w:pPr>
            <w:r>
              <w:t>2026-10-09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</w:tcPr>
          <w:p w14:paraId="4FEDCA35" w14:textId="57FB1BD8" w:rsidR="00FF55FD" w:rsidRDefault="00000000">
            <w:pPr>
              <w:rPr>
                <w:rFonts w:hint="eastAsia"/>
              </w:rPr>
            </w:pPr>
            <w:r>
              <w:t>审查三次修复：①登录响应字段表补核心字段data.token、expires_in改为必填；②修正WebSocket字段命名说明（明确设备状态用camelCase、告警/喷印/升级用snake_case）；③修正错误码402前端行为（toast而非清登录态）；④统一响应包timestamp为必填；⑤分页约定表补page_num行；⑥告警类型枚举补ink_low；⑦设备详情/喷印历史冗余字段加说明；</w:t>
            </w:r>
            <w:r>
              <w:lastRenderedPageBreak/>
              <w:t>⑧设备列表参数lessee/username统一为tenant_name/user_name；⑨4个规划中接口（3.8.2/3.9.1/3.9.2/3.10.1）补规范参数表；⑩喷印任务状态补status_text对应关系、告警action与status映射说明；⑪JWT payload字段名统一（user_id/tenant_id）；⑫设备列表示例user_nickname修正为人名、TABLE33映射说明修正；⑬WebSocket鉴权失败报文加type字段统一格式；⑭k300_list响应字段范围说明、3.8.1 GET参数位置标注</w:t>
            </w:r>
          </w:p>
        </w:tc>
      </w:tr>
    </w:tbl>
    <w:p w14:paraId="0C878F8D" w14:textId="77777777" w:rsidR="002746E4" w:rsidRDefault="002746E4">
      <w:pPr>
        <w:spacing w:after="40"/>
        <w:rPr>
          <w:rFonts w:hint="eastAsia"/>
          <w:lang w:eastAsia="zh-CN"/>
        </w:rPr>
      </w:pPr>
    </w:p>
    <w:p w14:paraId="479ACAFF" w14:textId="77777777" w:rsidR="002746E4" w:rsidRDefault="00000000">
      <w:pPr>
        <w:spacing w:after="80" w:line="336" w:lineRule="auto"/>
        <w:rPr>
          <w:rFonts w:hint="eastAsia"/>
        </w:rPr>
      </w:pPr>
      <w:r>
        <w:rPr>
          <w:lang w:eastAsia="zh-CN"/>
        </w:rPr>
        <w:t>*本文档为前后端对接的唯一权威依据。如有字段调整或新增接口，请在此文档中更新版本号并通知前端。</w:t>
      </w:r>
      <w:r>
        <w:t>*</w:t>
      </w:r>
    </w:p>
    <w:sectPr w:rsidR="002746E4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4E987B" w14:textId="77777777" w:rsidR="004A563F" w:rsidRDefault="004A563F" w:rsidP="00F02B9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82E1B3" w14:textId="77777777" w:rsidR="004A563F" w:rsidRDefault="004A563F" w:rsidP="00F02B9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855D4" w14:textId="77777777" w:rsidR="004A563F" w:rsidRDefault="004A563F" w:rsidP="00F02B9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66EB7B" w14:textId="77777777" w:rsidR="004A563F" w:rsidRDefault="004A563F" w:rsidP="00F02B9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4208322">
    <w:abstractNumId w:val="8"/>
  </w:num>
  <w:num w:numId="2" w16cid:durableId="978609026">
    <w:abstractNumId w:val="6"/>
  </w:num>
  <w:num w:numId="3" w16cid:durableId="1524124813">
    <w:abstractNumId w:val="5"/>
  </w:num>
  <w:num w:numId="4" w16cid:durableId="28189265">
    <w:abstractNumId w:val="4"/>
  </w:num>
  <w:num w:numId="5" w16cid:durableId="1533299705">
    <w:abstractNumId w:val="7"/>
  </w:num>
  <w:num w:numId="6" w16cid:durableId="1958291408">
    <w:abstractNumId w:val="3"/>
  </w:num>
  <w:num w:numId="7" w16cid:durableId="1183783215">
    <w:abstractNumId w:val="2"/>
  </w:num>
  <w:num w:numId="8" w16cid:durableId="1399207511">
    <w:abstractNumId w:val="1"/>
  </w:num>
  <w:num w:numId="9" w16cid:durableId="1399866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6E4"/>
    <w:rsid w:val="0029639D"/>
    <w:rsid w:val="00326F90"/>
    <w:rsid w:val="00381F74"/>
    <w:rsid w:val="003E47BE"/>
    <w:rsid w:val="00421471"/>
    <w:rsid w:val="00440301"/>
    <w:rsid w:val="004A563F"/>
    <w:rsid w:val="00506AE1"/>
    <w:rsid w:val="00595CC1"/>
    <w:rsid w:val="00901DE8"/>
    <w:rsid w:val="00913728"/>
    <w:rsid w:val="00A31A2A"/>
    <w:rsid w:val="00AA1D8D"/>
    <w:rsid w:val="00B47730"/>
    <w:rsid w:val="00CB0664"/>
    <w:rsid w:val="00D06E6C"/>
    <w:rsid w:val="00DB6C28"/>
    <w:rsid w:val="00E56DB0"/>
    <w:rsid w:val="00F02B9A"/>
    <w:rsid w:val="00FC693F"/>
    <w:rsid w:val="00FF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42C268"/>
  <w14:defaultImageDpi w14:val="300"/>
  <w15:docId w15:val="{544149C6-C189-4ED8-BF73-8247677DF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58</Pages>
  <Words>6276</Words>
  <Characters>35775</Characters>
  <Application>Microsoft Office Word</Application>
  <DocSecurity>0</DocSecurity>
  <Lines>298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5</cp:revision>
  <dcterms:created xsi:type="dcterms:W3CDTF">2013-12-23T23:15:00Z</dcterms:created>
  <dcterms:modified xsi:type="dcterms:W3CDTF">2026-10-09T03:32:00Z</dcterms:modified>
  <cp:category/>
</cp:coreProperties>
</file>