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65D"/>
          <w:sz w:val="44"/>
        </w:rPr>
        <w:t>喷码机物联网微信小程序</w:t>
      </w:r>
    </w:p>
    <w:p>
      <w:pPr>
        <w:jc w:val="center"/>
      </w:pPr>
      <w:r>
        <w:rPr>
          <w:b/>
          <w:sz w:val="36"/>
        </w:rPr>
        <w:t>QA 测试方案与报告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测试对象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喷码机物联网微信小程序（wenmokeji）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AppID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wx8c5a2b95965410ba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基础库版本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3.17.0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测试日期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2026-08-18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测试方法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静态代码审查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用例总数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 条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发布结论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GO（不可发布）</w:t>
            </w:r>
          </w:p>
        </w:tc>
      </w:tr>
    </w:tbl>
    <w:p>
      <w:r>
        <w:br w:type="page"/>
      </w:r>
    </w:p>
    <w:p>
      <w:pPr>
        <w:pStyle w:val="Heading1"/>
      </w:pPr>
      <w:r>
        <w:t>一、测试概述</w:t>
      </w:r>
    </w:p>
    <w:p>
      <w:r>
        <w:t>本次 QA 针对"喷码机物联网"微信小程序进行完整质量评估。由于无 PRD/原型文档，所有需求均从源码逆向分析得出；因缺少微信开发者工具和后端联调环境，功能测试以静态代码审查为主，未执行真机/模拟器交互测试。</w:t>
      </w:r>
    </w:p>
    <w:p>
      <w:r>
        <w:t>小程序核心功能包括：用户登录鉴权、设备列表管理、设备详情、打印下发、历史记录查询、WebSocket 实时状态推送。采用 token + refreshToken 鉴权机制，支持多环境配置（dev/staging/prod），当前运行在 dev + mock 模式。</w:t>
      </w:r>
    </w:p>
    <w:p>
      <w:pPr>
        <w:pStyle w:val="Heading1"/>
      </w:pPr>
      <w:r>
        <w:t>二、测试范围</w:t>
      </w:r>
    </w:p>
    <w:p>
      <w:pPr>
        <w:pStyle w:val="Heading2"/>
      </w:pPr>
      <w:r>
        <w:t>2.1 纳入测试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覆盖说明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小程序入口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app.js / app.json / app.wxss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登录态检查、版本更新、全局错误捕获、网络监听、页面路由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登录页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pages/login/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账号密码登录、表单校验、登录态缓存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首页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pages/home/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设备统计、设备列表、添加/删除设备、退出登录、分享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设备列表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pages/device/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分页加载、下拉刷新、搜索防抖、WS实时更新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设备详情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pages/detail/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详情展示、运行参数、实时时钟、WS状态同步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打印下发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pages/print/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表单校验、提交防重、数据联动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历史记录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pages/history/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日期筛选、分页、下拉刷新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鉴权工具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utils/auth.js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token/refreshToken 存取、过期判断、自动刷新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请求封装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utils/request.js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401自动刷新、5xx重试、网络失败重试、loading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utils/websocket.js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多页面订阅、重连退避、心跳保活、鉴权失败处理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配置管理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utils/config.js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多环境切换、超时/重试参数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Mock数据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utils/mock.js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3租户隔离、运行时可变数据、8接口路由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项目配置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project.config.json / deploy.md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构建配置、部署指南、接口约定</w:t>
            </w:r>
          </w:p>
        </w:tc>
      </w:tr>
    </w:tbl>
    <w:p>
      <w:pPr>
        <w:pStyle w:val="Heading2"/>
      </w:pPr>
      <w:r>
        <w:t>2.2 不纳入测试</w:t>
      </w:r>
    </w:p>
    <w:p>
      <w:pPr>
        <w:pStyle w:val="ListBullet"/>
      </w:pPr>
      <w:r>
        <w:t>微信平台审核合规性（需提交审核后验证）</w:t>
      </w:r>
    </w:p>
    <w:p>
      <w:pPr>
        <w:pStyle w:val="ListBullet"/>
      </w:pPr>
      <w:r>
        <w:t>后端服务端逻辑与性能</w:t>
      </w:r>
    </w:p>
    <w:p>
      <w:pPr>
        <w:pStyle w:val="ListBullet"/>
      </w:pPr>
      <w:r>
        <w:t>真机兼容性矩阵（iOS/Android 多机型、微信版本）</w:t>
      </w:r>
    </w:p>
    <w:p>
      <w:pPr>
        <w:pStyle w:val="ListBullet"/>
      </w:pPr>
      <w:r>
        <w:t>微信支付等未实现功能</w:t>
      </w:r>
    </w:p>
    <w:p>
      <w:pPr>
        <w:pStyle w:val="Heading1"/>
      </w:pPr>
      <w:r>
        <w:t>三、测试环境与方法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执行方式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静态代码审查（逐文件阅读 + 逻辑走查）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运行环境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无微信开发者工具，无法编译运行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后端环境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无真实后端，mock 模式（dev 环境）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证据等级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L2_observation（代码级观察证据）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用例总数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39 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已执行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6 组静态审查（覆盖鉴权/设备管理/配置/WS/打印/全局）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未执行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31 条功能交互用例（依赖运行环境）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阻塞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 条（接口路径不一致、token刷新机制失效）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 条（生产环境配置、管理员密码安全）</w:t>
            </w:r>
          </w:p>
        </w:tc>
      </w:tr>
    </w:tbl>
    <w:p>
      <w:pPr>
        <w:pStyle w:val="Heading1"/>
      </w:pPr>
      <w:r>
        <w:t>四、需求逆向分析</w:t>
      </w:r>
    </w:p>
    <w:p>
      <w:r>
        <w:t>从源码逆向识别出 12 项核心需求：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实现状态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用户登录（账号密码→缓存→跳转）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登录态保持与 token 自动刷新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已实现但有缺陷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退出登录（清缓存+关WS+跳转）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设备列表展示（分页/搜索/刷新）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设备详情（参数展示+实时状态）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添加设备（管理员鉴权+绑定）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已实现但有缺陷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删除设备（管理员鉴权+解绑）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已实现但有缺陷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打印下发（表单+防重+联动）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REQ-009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打印历史记录（筛选+分页）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REQ-010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WebSocket 实时推送（连接/重连/心跳）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REQ-011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网络异常处理（断网/超时/重试）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首页设备统计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已实现</w:t>
            </w:r>
          </w:p>
        </w:tc>
      </w:tr>
    </w:tbl>
    <w:p>
      <w:pPr>
        <w:pStyle w:val="Heading1"/>
      </w:pPr>
      <w:r>
        <w:t>五、风险机制识别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风险机制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Token 刷新机制失效（登录未保存 refreshToken/expiresIn）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token 过期后用户被强制退出，体验中断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前端硬编码管理员密码 wenmo123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可被反编译获取，未授权添加/删除设备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接口路径文档与代码不一致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后端按文档实现将全部 404，小程序不可用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生产环境配置未切换（dev+mock=true）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生产包使用假数据，无法连接真实后端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WebSocket token 通过 URL 参数传递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token 可能在日志/代理中泄露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登出未通知后端 /auth/logout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已退出 token 仍有效，存在盗用窗口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打印份数校验可被 NaN 绕过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非数字输入绕过校验，可能导致后端异常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RM-008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首页首次加载重复请求设备列表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多余网络请求，浪费流量</w:t>
            </w:r>
          </w:p>
        </w:tc>
      </w:tr>
    </w:tbl>
    <w:p>
      <w:pPr>
        <w:pStyle w:val="Heading1"/>
      </w:pPr>
      <w:r>
        <w:t>六、测试用例设计</w:t>
      </w:r>
    </w:p>
    <w:p>
      <w:r>
        <w:t>共设计 39 条测试用例，按模块分布如下：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登录鉴权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设备管理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打印下发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历史记录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网络与全局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配置与安全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t>6.1 完整用例清单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用例ID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用例标题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前置条件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操作步骤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正常登录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输入有效账号密码→点击登录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登录成功→缓存token→跳转首页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空账号/空密码校验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账号为空/密码为空分别点登录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toast提示，不发请求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登录失败处理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未登录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输入错误账号密码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toast错误提示，停留登录页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已登录冷启动不跳登录页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本地有有效token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杀进程后重新打开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直接进入首页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Token过期后401自动刷新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token过期refreshToken有效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触发需鉴权请求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自动刷新→重发请求→用户无感知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阻塞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多请求并发401只刷新一次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token过期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同时发起3个请求均401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仅刷新一次，其余挂起重发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refreshToken过期后跳登录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token和refreshToken均过期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触发请求401→刷新失败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清登录态→toast→跳登录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退出登录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点击退出→确认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清缓存→关WS→跳登录页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设备列表首次加载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已登录有设备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进入设备tab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loading→展示设备列表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设备列表分页加载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设备数&gt;20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上拉滚动到底部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加载下一页追加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设备列表搜索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输入关键字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防抖400ms后过滤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设备列表空数据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customer_003账号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登录无设备账号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展示空状态提示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下拉刷新设备列表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已在列表页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下拉触发刷新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重置第1页→stopPullDownRefresh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设备详情展示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已登录有设备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点击某设备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展示设备信息+运行参数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设备详情无权限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传入他客户设备ID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直接navigateTo详情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显示空状态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添加设备-密码验证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点添加→输入错误密码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toast密码错误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添加设备-成功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管理员密码正确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添加→输入密码→输入设备ID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调用接口→成功→刷新列表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添加设备-重复ID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已存在该ID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添加已存在的设备ID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后端返回失败→toast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删除设备-完整流程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已登录有设备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删除→密码→选设备→确认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调用接口→成功→刷新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打印下发-表单校验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已进入打印页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内容空/份数0/正常填写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分别toast提示/提交成功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打印下发-防重复提交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已进入打印页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快速连续点击提交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只发一次请求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打印下发-数据联动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打印成功后返回详情/列表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打印内容和时间更新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历史记录-加载与筛选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设备有历史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进入历史→选日期→清除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列表展示/筛选生效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WS连接建立与消息分发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进入订阅WS页面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连接建立→消息更新设备状态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WS断线自动重连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WS已连接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断网→恢复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递增退避重连最多10次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WS心跳保活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WS已连接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等待25s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发ping→收pong→超时断开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WS鉴权失败处理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token无效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用无效token建连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收4001→清登录态→跳登录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WS无订阅者自动关闭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WS已连接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所有订阅页onUnload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subscribers=0→关闭连接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TC-029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断网提示与恢复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断网→恢复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toast断网/恢复提示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请求5xx自动重试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后端返回500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触发请求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按间隔重试→耗尽toast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请求超时处理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后端响应超时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触发请求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超时→重试→耗尽toast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全局错误捕获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任意页面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触发JS运行时错误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onError捕获→不白屏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页面不存在兜底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任意页面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navigateTo不存在路径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onPageNotFound→跳首页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版本更新提示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有新版本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检测更新包下载完成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showModal提示重启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首页统计数据一致性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已登录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进入首页→添加/删除设备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统计与列表状态一致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多租户数据隔离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多客户账号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customer_001→退出→customer_002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各客户只看自己设备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未执行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生产环境配置检查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准备发布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检查config.js环境配置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CURRENT_ENV=prod, mock=false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失败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接口路径与后端一致性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后端已部署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对比代码路径与后端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所有路径一致无404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阻塞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TC-039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管理员密码安全性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代码审查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检查添加/删除鉴权方式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后端鉴权，前端不硬编码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失败</w:t>
            </w:r>
          </w:p>
        </w:tc>
      </w:tr>
    </w:tbl>
    <w:p>
      <w:pPr>
        <w:pStyle w:val="Heading1"/>
      </w:pPr>
      <w:r>
        <w:t>七、执行结果</w:t>
      </w:r>
    </w:p>
    <w:p>
      <w:pPr>
        <w:pStyle w:val="Heading2"/>
      </w:pPr>
      <w:r>
        <w:t>7.1 静态代码审查执行汇总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执行ID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审查模块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关联用例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发现Bug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EXE-001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鉴权模块（auth.js/request.js/login.js）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TC-005/006/007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BUG-001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EXE-002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设备管理模块（home.js/device.js）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TC-016~019/039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BUG-002/003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EXE-003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配置与部署（config.js/deploy.md）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TC-037/038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BUG-003/004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EXE-004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WebSocket 模块（websocket.js）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TC-024~028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BUG-005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EXE-005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打印与历史模块（print.js/history.js）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TC-020~023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BUG-006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EXE-006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全局与网络模块（app.js/request.js）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TC-008/029~034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BUG-007/008</w:t>
            </w:r>
          </w:p>
        </w:tc>
      </w:tr>
    </w:tbl>
    <w:p>
      <w:pPr>
        <w:pStyle w:val="Heading2"/>
      </w:pPr>
      <w:r>
        <w:t>7.2 用例状态统计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静态审查中逻辑结构完整的项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TC-037（生产配置）、TC-039（密码安全）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阻塞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TC-005（token刷新失效）、TC-038（接口路径不一致）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未执行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需微信开发者工具运行环境</w:t>
            </w:r>
          </w:p>
        </w:tc>
      </w:tr>
    </w:tbl>
    <w:p>
      <w:pPr>
        <w:pStyle w:val="Heading1"/>
      </w:pPr>
      <w:r>
        <w:t>八、Bug 清单</w:t>
      </w:r>
    </w:p>
    <w:p>
      <w:r>
        <w:t>共发现 8 个缺陷，其中 P0 阻断项 3 个。</w:t>
      </w:r>
    </w:p>
    <w:p>
      <w:pPr>
        <w:pStyle w:val="Heading2"/>
      </w:pPr>
      <w:r>
        <w:t>8.1 阻断级缺陷（P0）</w:t>
      </w:r>
    </w:p>
    <w:p>
      <w:pPr>
        <w:pStyle w:val="Heading3"/>
      </w:pPr>
      <w:r>
        <w:t>BUG-001：登录未保存refreshToken和expiresIn，token自动刷新机制完全失效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严重度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问题描述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登录成功后仅调用auth.setToken(res.token)，未传expiresIn、未调setRefreshToken。导致tokenExpireKey永远为0(主动刷新不触发)，refreshToken为空(401刷新必然失败)。最终token过期后所有接口401，用户被强制退出。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login.js改为: auth.setToken(res.token, res.expiresIn||7200); auth.setRefreshToken(res.refreshToken); 确认后端返回这两个字段</w:t>
            </w:r>
          </w:p>
        </w:tc>
      </w:tr>
    </w:tbl>
    <w:p/>
    <w:p>
      <w:pPr>
        <w:pStyle w:val="Heading3"/>
      </w:pPr>
      <w:r>
        <w:t>BUG-003：接口路径文档(deploy.md)与代码实际调用不一致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严重度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问题描述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deploy.md记录RESTful路径(/devices, /devices/:id/print等)，代码实际用/device/list、/device/detail、/device/print/dispatch、/device/print/history。若后端按文档实现将全部404。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与后端确认实际路径，统一代码或文档。建议以代码实际调用为准更新deploy.md。</w:t>
            </w:r>
          </w:p>
        </w:tc>
      </w:tr>
    </w:tbl>
    <w:p/>
    <w:p>
      <w:pPr>
        <w:pStyle w:val="Heading3"/>
      </w:pPr>
      <w:r>
        <w:t>BUG-004：生产发布包仍为dev环境且mock=true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严重度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问题描述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config.js中CURRENT_ENV=dev，对应mock=true、baseUrl为开发域名。直接上传发布将使用假数据，无法连接真实后端。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修复建议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发布前将CURRENT_ENV改为prod，确认mock=false、baseUrl/wsUrl为生产域名。建议加入CI检查。</w:t>
            </w:r>
          </w:p>
        </w:tc>
      </w:tr>
    </w:tbl>
    <w:p/>
    <w:p>
      <w:pPr>
        <w:pStyle w:val="Heading2"/>
      </w:pPr>
      <w:r>
        <w:t>8.2 重要与一般缺陷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Bug 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标题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问题描述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修复建议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BUG-002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添加/删除设备管理员密码明文硬编码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home.js:5 const ADMIN_PASSWORD=wenmo123，纯前端比对，可被反编译获取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改为后端接口鉴权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BUG-005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WebSocket连接URL明文携带token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websocket.js:173 wsUrl+?token=+token，token可能在日志中泄露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改用子协议或连接后首条消息鉴权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BUG-006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打印份数校验可被NaN绕过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print.js:70 Number(count)&lt;1，非数字时NaN&lt;1为false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增加isNaN判断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BUG-007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退出登录未调用后端/auth/logout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home.js logout仅清本地+关WS，服务端token仍有效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增加api.post(/auth/logout)调用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BUG-008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首页首次加载重复请求设备列表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onLoad和onShow都调用loadDeviceList，首次进入发两次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onLoad不调用，统一由onShow处理</w:t>
            </w:r>
          </w:p>
        </w:tc>
      </w:tr>
    </w:tbl>
    <w:p>
      <w:pPr>
        <w:pStyle w:val="Heading2"/>
      </w:pPr>
      <w:r>
        <w:t>8.3 Bug 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Bug ID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P0（阻断）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BUG-001, BUG-003, BUG-004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P1（重要）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BUG-002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P2（一般）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BUG-005, BUG-007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P3（轻微）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BUG-006, BUG-008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九、发布结论</w:t>
      </w:r>
    </w:p>
    <w:p>
      <w:r>
        <w:rPr>
          <w:b/>
          <w:color w:val="CC0000"/>
          <w:sz w:val="28"/>
        </w:rPr>
        <w:t>结论：NO GO（不可发布）</w:t>
      </w:r>
    </w:p>
    <w:p>
      <w:pPr>
        <w:pStyle w:val="Heading2"/>
      </w:pPr>
      <w:r>
        <w:t>判定理由</w:t>
      </w:r>
    </w:p>
    <w:p>
      <w:pPr>
        <w:pStyle w:val="ListBullet"/>
      </w:pPr>
      <w:r>
        <w:t>存在3个P0阻断缺陷均未修复：BUG-001(token刷新失效)、BUG-003(接口路径不一致)、BUG-004(生产配置未切换)</w:t>
      </w:r>
    </w:p>
    <w:p>
      <w:pPr>
        <w:pStyle w:val="ListBullet"/>
      </w:pPr>
      <w:r>
        <w:t>无任何真机功能测试证据：39条用例中仅6组静态审查有结论，31条核心功能交互用例未执行</w:t>
      </w:r>
    </w:p>
    <w:p>
      <w:pPr>
        <w:pStyle w:val="ListBullet"/>
      </w:pPr>
      <w:r>
        <w:t>安全风险未消除：前端硬编码管理员密码、WS token明文传输、登出不通知后端</w:t>
      </w:r>
    </w:p>
    <w:p>
      <w:pPr>
        <w:pStyle w:val="Heading2"/>
      </w:pPr>
      <w:r>
        <w:t>发布前置条件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对应Bug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责任人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修复登录保存refreshToken/expiresIn，回归token过期自动刷新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BUG-001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前端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统一前后端接口路径，确认后端实现并联调通过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BUG-003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前后端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发布前切换CURRENT_ENV=prod, mock=false，验证生产域名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BUG-004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前端/运维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微信开发者工具中完成P0/P1功能用例执行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测试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移除前端硬编码密码，改为后端鉴权（建议）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BUG-002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前端/后端</w:t>
            </w:r>
          </w:p>
        </w:tc>
      </w:tr>
    </w:tbl>
    <w:p>
      <w:pPr>
        <w:pStyle w:val="Heading1"/>
      </w:pPr>
      <w:r>
        <w:t>十、未覆盖范围</w:t>
      </w:r>
    </w:p>
    <w:p>
      <w:pPr>
        <w:pStyle w:val="ListBullet"/>
      </w:pPr>
      <w:r>
        <w:t>所有UI交互功能：36条用例依赖微信开发者工具运行环境</w:t>
      </w:r>
    </w:p>
    <w:p>
      <w:pPr>
        <w:pStyle w:val="ListBullet"/>
      </w:pPr>
      <w:r>
        <w:t>真机兼容性：iOS 12+ / Android主流机型、微信版本7.0+</w:t>
      </w:r>
    </w:p>
    <w:p>
      <w:pPr>
        <w:pStyle w:val="ListBullet"/>
      </w:pPr>
      <w:r>
        <w:t>后端接口联调：无staging/prod环境</w:t>
      </w:r>
    </w:p>
    <w:p>
      <w:pPr>
        <w:pStyle w:val="ListBullet"/>
      </w:pPr>
      <w:r>
        <w:t>WebSocket真实连接：仅mock验证逻辑结构</w:t>
      </w:r>
    </w:p>
    <w:p>
      <w:pPr>
        <w:pStyle w:val="ListBullet"/>
      </w:pPr>
      <w:r>
        <w:t>微信平台审核合规性：用户协议、隐私政策、类目资质</w:t>
      </w:r>
    </w:p>
    <w:p>
      <w:pPr>
        <w:pStyle w:val="ListBullet"/>
      </w:pPr>
      <w:r>
        <w:t>性能指标：首屏加载时间、包大小、内存占用</w:t>
      </w:r>
    </w:p>
    <w:p>
      <w:pPr>
        <w:pStyle w:val="ListBullet"/>
      </w:pPr>
      <w:r>
        <w:t>并发场景：多请求并发401刷新、快速连续操作</w:t>
      </w:r>
    </w:p>
    <w:p>
      <w:pPr>
        <w:pStyle w:val="Heading1"/>
      </w:pPr>
      <w:r>
        <w:t>十一、后续测试建议</w:t>
      </w:r>
    </w:p>
    <w:p>
      <w:pPr>
        <w:pStyle w:val="Heading2"/>
      </w:pPr>
      <w:r>
        <w:t>11.1 立即执行（修复P0后）</w:t>
      </w:r>
    </w:p>
    <w:p>
      <w:pPr>
        <w:pStyle w:val="ListBullet"/>
      </w:pPr>
      <w:r>
        <w:t>微信开发者工具中导入项目，mock模式下执行全量功能用例</w:t>
      </w:r>
    </w:p>
    <w:p>
      <w:pPr>
        <w:pStyle w:val="ListBullet"/>
      </w:pPr>
      <w:r>
        <w:t>重点回归：token过期自动刷新、添加/删除设备流程、打印下发数据联动</w:t>
      </w:r>
    </w:p>
    <w:p>
      <w:pPr>
        <w:pStyle w:val="ListBullet"/>
      </w:pPr>
      <w:r>
        <w:t>切换staging环境与后端联调，验证所有接口路径一致性</w:t>
      </w:r>
    </w:p>
    <w:p>
      <w:pPr>
        <w:pStyle w:val="Heading2"/>
      </w:pPr>
      <w:r>
        <w:t>11.2 发布前必须完成</w:t>
      </w:r>
    </w:p>
    <w:p>
      <w:pPr>
        <w:pStyle w:val="ListBullet"/>
      </w:pPr>
      <w:r>
        <w:t>生产环境配置切换验证（env=prod, mock=false）</w:t>
      </w:r>
    </w:p>
    <w:p>
      <w:pPr>
        <w:pStyle w:val="ListBullet"/>
      </w:pPr>
      <w:r>
        <w:t>真机测试（至少iOS + Android各一台主流机型）</w:t>
      </w:r>
    </w:p>
    <w:p>
      <w:pPr>
        <w:pStyle w:val="ListBullet"/>
      </w:pPr>
      <w:r>
        <w:t>弱网/断网场景测试</w:t>
      </w:r>
    </w:p>
    <w:p>
      <w:pPr>
        <w:pStyle w:val="ListBullet"/>
      </w:pPr>
      <w:r>
        <w:t>微信公众平台合法域名配置确认</w:t>
      </w:r>
    </w:p>
    <w:p>
      <w:pPr>
        <w:pStyle w:val="ListBullet"/>
      </w:pPr>
      <w:r>
        <w:t>小程序包大小检查（&lt;2MB，超出需分包）</w:t>
      </w:r>
    </w:p>
    <w:p>
      <w:pPr>
        <w:pStyle w:val="Heading2"/>
      </w:pPr>
      <w:r>
        <w:t>11.3 热修复回归策略</w:t>
      </w:r>
    </w:p>
    <w:p>
      <w:r>
        <w:t>修复BUG-001（token刷新）后需回归：TC-005、TC-006、TC-007</w:t>
      </w:r>
    </w:p>
    <w:p>
      <w:r>
        <w:t>修复BUG-003（接口路径）后需回归：所有页面数据加载接口</w:t>
      </w:r>
    </w:p>
    <w:p>
      <w:r>
        <w:t>修复BUG-004（环境配置）后需回归：TC-037、全量接口连通性</w:t>
      </w:r>
    </w:p>
    <w:p/>
    <w:p>
      <w:pPr>
        <w:jc w:val="center"/>
      </w:pPr>
      <w:r>
        <w:rPr>
          <w:color w:val="888888"/>
          <w:sz w:val="18"/>
        </w:rPr>
        <w:t>报告生成时间：2026-08-18 | 测试负责人：豆包 QA | 证据等级：L2_observation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